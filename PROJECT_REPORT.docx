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200"/>
        <w:jc w:val="center"/>
      </w:pPr>
      <w:r>
        <w:rPr>
          <w:b/>
          <w:color w:val="0A2540"/>
          <w:sz w:val="36"/>
        </w:rPr>
        <w:t>Comprehensive Project Report</w:t>
      </w:r>
    </w:p>
    <w:p>
      <w:pPr>
        <w:pStyle w:val="Heading1"/>
        <w:spacing w:before="280" w:after="120"/>
      </w:pPr>
      <w:r>
        <w:rPr>
          <w:b/>
          <w:color w:val="1F4E79"/>
          <w:sz w:val="28"/>
        </w:rPr>
        <w:t>StreamForge: Cloud-Based Video Upload, Transcoding, and Streaming Platform with Automated CI/CD</w:t>
      </w:r>
    </w:p>
    <w:p>
      <w:pPr>
        <w:spacing w:before="40" w:after="80" w:line="276" w:lineRule="auto"/>
      </w:pPr>
      <w:r/>
      <w:r>
        <w:rPr>
          <w:b/>
        </w:rPr>
        <w:t>Project Title:</w:t>
      </w:r>
      <w:r>
        <w:t xml:space="preserve"> StreamForge: Cloud-Based Video Upload, Transcoding, and Streaming Platform with Automated CI/CD</w:t>
      </w:r>
    </w:p>
    <w:p>
      <w:pPr>
        <w:spacing w:before="40" w:after="80" w:line="276" w:lineRule="auto"/>
      </w:pPr>
      <w:r/>
      <w:r>
        <w:rPr>
          <w:b/>
        </w:rPr>
        <w:t>Domain:</w:t>
      </w:r>
      <w:r>
        <w:t xml:space="preserve"> Cloud Computing, Distributed Systems, Media Engineering &amp; DevOps</w:t>
      </w:r>
    </w:p>
    <w:p>
      <w:pPr>
        <w:spacing w:before="40" w:after="80" w:line="276" w:lineRule="auto"/>
      </w:pPr>
      <w:r/>
      <w:r>
        <w:rPr>
          <w:b/>
        </w:rPr>
        <w:t>Architecture Paradigm:</w:t>
      </w:r>
      <w:r>
        <w:t xml:space="preserve"> Event-Driven, Microservices, Serverless Containers (AWS Fargate Spot), Infrastructure as Code (Terraform)</w:t>
      </w:r>
    </w:p>
    <w:p>
      <w:pPr>
        <w:spacing w:before="40" w:after="80" w:line="276" w:lineRule="auto"/>
      </w:pPr>
      <w:r/>
      <w:r>
        <w:rPr>
          <w:b/>
        </w:rPr>
        <w:t>Author:</w:t>
      </w:r>
      <w:r>
        <w:t xml:space="preserve"> Kartik Adhonde</w:t>
      </w:r>
    </w:p>
    <w:p>
      <w:pPr>
        <w:spacing w:before="40" w:after="80" w:line="276" w:lineRule="auto"/>
      </w:pPr>
      <w:r/>
      <w:r>
        <w:rPr>
          <w:b/>
        </w:rPr>
        <w:t>Repository:</w:t>
      </w:r>
      <w:r>
        <w:t xml:space="preserve"> [github.com/kartikadhonde/cc-proj](https://github.com/kartikadhonde/cc-proj)</w:t>
      </w:r>
    </w:p>
    <w:p>
      <w:pPr>
        <w:spacing w:before="40" w:after="80" w:line="276" w:lineRule="auto"/>
      </w:pPr>
      <w:r/>
      <w:r>
        <w:rPr>
          <w:b/>
        </w:rPr>
        <w:t>Date:</w:t>
      </w:r>
      <w:r>
        <w:t xml:space="preserve"> October 2026</w:t>
      </w:r>
    </w:p>
    <w:p>
      <w:pPr>
        <w:spacing w:before="40" w:after="80" w:line="276" w:lineRule="auto"/>
      </w:pPr>
      <w:r/>
      <w:r>
        <w:rPr>
          <w:b/>
        </w:rPr>
        <w:t>Document Version:</w:t>
      </w:r>
      <w:r>
        <w:t xml:space="preserve"> 1.0 (Production-Ready)</w:t>
      </w:r>
    </w:p>
    <w:p>
      <w:pPr>
        <w:pStyle w:val="Heading1"/>
        <w:spacing w:before="280" w:after="120"/>
      </w:pPr>
      <w:r>
        <w:rPr>
          <w:b/>
          <w:color w:val="1F4E79"/>
          <w:sz w:val="28"/>
        </w:rPr>
        <w:t>Executive Summary</w:t>
      </w:r>
    </w:p>
    <w:p>
      <w:pPr>
        <w:spacing w:before="40" w:after="80" w:line="276" w:lineRule="auto"/>
      </w:pPr>
      <w:r>
        <w:t>Digital video represents more than 82% of all consumer internet traffic. Building scalable video processing platforms is notoriously difficult due to the compute-heavy, bursty nature of media encoding and the high infrastructure costs associated with traditional cloud architectures.</w:t>
      </w:r>
    </w:p>
    <w:p>
      <w:pPr>
        <w:spacing w:before="40" w:after="80" w:line="276" w:lineRule="auto"/>
      </w:pPr>
      <w:r/>
      <w:r>
        <w:rPr>
          <w:b/>
        </w:rPr>
        <w:t>StreamForge</w:t>
      </w:r>
      <w:r>
        <w:t xml:space="preserve"> is an end-to-end, cloud-native media processing platform designed from the ground up to solve these challenges. Optimized to run within </w:t>
      </w:r>
      <w:r>
        <w:rPr>
          <w:b/>
        </w:rPr>
        <w:t>standard AWS Free Tier and student credit budgets</w:t>
      </w:r>
      <w:r>
        <w:t>, it eliminates costly cloud bloat (such as NAT Gateways and idle EC2 instances) while providing:</w:t>
      </w:r>
    </w:p>
    <w:p>
      <w:pPr>
        <w:pStyle w:val="ListNumber"/>
        <w:spacing w:before="20" w:after="40"/>
      </w:pPr>
      <w:r/>
      <w:r>
        <w:rPr>
          <w:b/>
        </w:rPr>
        <w:t>Client-Direct Ingress:</w:t>
      </w:r>
      <w:r>
        <w:t xml:space="preserve"> Video files are uploaded straight from client browsers to Amazon S3 via cryptographically signed presigned PUT URLs, bypassing API memory buffers and network sockets.</w:t>
      </w:r>
    </w:p>
    <w:p>
      <w:pPr>
        <w:pStyle w:val="ListNumber"/>
        <w:spacing w:before="20" w:after="40"/>
      </w:pPr>
      <w:r/>
      <w:r>
        <w:rPr>
          <w:b/>
        </w:rPr>
        <w:t>Event-Driven Asynchronous Transcoding:</w:t>
      </w:r>
      <w:r>
        <w:t xml:space="preserve"> S3 `ObjectCreated` events trigger an Amazon SQS queue, which coordinates containerized worker tasks running on </w:t>
      </w:r>
      <w:r>
        <w:rPr>
          <w:b/>
        </w:rPr>
        <w:t>AWS Fargate Spot</w:t>
      </w:r>
      <w:r>
        <w:t xml:space="preserve"> with </w:t>
      </w:r>
      <w:r>
        <w:rPr>
          <w:b/>
        </w:rPr>
        <w:t>FFmpeg 7.1</w:t>
      </w:r>
      <w:r>
        <w:t xml:space="preserve"> to produce multi-rendition outputs (720p HD, 480p SD, and JPEG thumbnails).</w:t>
      </w:r>
    </w:p>
    <w:p>
      <w:pPr>
        <w:pStyle w:val="ListNumber"/>
        <w:spacing w:before="20" w:after="40"/>
      </w:pPr>
      <w:r/>
      <w:r>
        <w:rPr>
          <w:b/>
        </w:rPr>
        <w:t>Elastic Scale-to-Zero Compute:</w:t>
      </w:r>
      <w:r>
        <w:t xml:space="preserve"> Application Auto Scaling monitors queue depth, automatically provisioning between `0` and `3` workers. Compute costs drop to </w:t>
      </w:r>
      <w:r>
        <w:rPr>
          <w:b/>
        </w:rPr>
        <w:t>$0.00</w:t>
      </w:r>
      <w:r>
        <w:t xml:space="preserve"> during idle periods.</w:t>
      </w:r>
    </w:p>
    <w:p>
      <w:pPr>
        <w:pStyle w:val="ListNumber"/>
        <w:spacing w:before="20" w:after="40"/>
      </w:pPr>
      <w:r/>
      <w:r>
        <w:rPr>
          <w:b/>
        </w:rPr>
        <w:t>Global Edge Delivery:</w:t>
      </w:r>
      <w:r>
        <w:t xml:space="preserve"> Content is distributed globally via Amazon CloudFront using Origin Access Control (OAC), securing media buckets from public access while providing sub-second streaming latency.</w:t>
      </w:r>
    </w:p>
    <w:p>
      <w:pPr>
        <w:pStyle w:val="ListNumber"/>
        <w:spacing w:before="20" w:after="40"/>
      </w:pPr>
      <w:r/>
      <w:r>
        <w:rPr>
          <w:b/>
        </w:rPr>
        <w:t>Modern YouTube-Style Viewing Client:</w:t>
      </w:r>
      <w:r>
        <w:t xml:space="preserve"> A single-page application featuring a responsive video feed, a cinema watch view, in-flight resolution switching with timestamp preservation, interactive comments, and an "Up Next" queue.</w:t>
      </w:r>
    </w:p>
    <w:p>
      <w:pPr>
        <w:pStyle w:val="ListNumber"/>
        <w:spacing w:before="20" w:after="40"/>
      </w:pPr>
      <w:r/>
      <w:r>
        <w:rPr>
          <w:b/>
        </w:rPr>
        <w:t>Automated Zero-Trust CI/CD:</w:t>
      </w:r>
      <w:r>
        <w:t xml:space="preserve"> A GitHub Actions pipeline implementing OpenID Connect (OIDC) keyless authentication, Aqua Security Trivy container vulnerability scanning, Amazon ECS deployment circuit breakers with automated rollbacks, and automated smoke testing.</w:t>
      </w:r>
    </w:p>
    <w:p>
      <w:pPr>
        <w:pStyle w:val="ListNumber"/>
        <w:spacing w:before="20" w:after="40"/>
      </w:pPr>
      <w:r/>
      <w:r>
        <w:rPr>
          <w:b/>
        </w:rPr>
        <w:t>Clean Teardown &amp; Cost Guardrails:</w:t>
      </w:r>
      <w:r>
        <w:t xml:space="preserve"> Single-command provisioning (`bootstrap-aws.sh`) and teardown (`teardown-aws.sh`), guaranteeing that short 2–4 hour testing sessions incur minimal expense (~$0.15 total) and drop to </w:t>
      </w:r>
      <w:r>
        <w:rPr>
          <w:b/>
        </w:rPr>
        <w:t>$0.00</w:t>
      </w:r>
      <w:r>
        <w:t xml:space="preserve"> when destroyed.</w:t>
      </w:r>
    </w:p>
    <w:p>
      <w:pPr>
        <w:pStyle w:val="Heading1"/>
        <w:spacing w:before="280" w:after="120"/>
      </w:pPr>
      <w:r>
        <w:rPr>
          <w:b/>
          <w:color w:val="1F4E79"/>
          <w:sz w:val="28"/>
        </w:rPr>
        <w:t>1. Problem Statement &amp; Project Objectives</w:t>
      </w:r>
    </w:p>
    <w:p>
      <w:pPr>
        <w:pStyle w:val="Heading2"/>
        <w:spacing w:before="200" w:after="80"/>
      </w:pPr>
      <w:r>
        <w:rPr>
          <w:b/>
          <w:color w:val="2E75B6"/>
          <w:sz w:val="24"/>
        </w:rPr>
        <w:t>1.1 The Challenges of Traditional Media Systems</w:t>
      </w:r>
    </w:p>
    <w:p>
      <w:pPr>
        <w:spacing w:before="40" w:after="80" w:line="276" w:lineRule="auto"/>
      </w:pPr>
      <w:r>
        <w:t>Traditional video platforms built on monolithic architectures suffer from three fatal flaws:</w:t>
      </w:r>
    </w:p>
    <w:p>
      <w:pPr>
        <w:pStyle w:val="ListBullet"/>
        <w:spacing w:before="20" w:after="40"/>
      </w:pPr>
      <w:r/>
      <w:r>
        <w:rPr>
          <w:b/>
        </w:rPr>
        <w:t>Ingress Starvation:</w:t>
      </w:r>
      <w:r>
        <w:t xml:space="preserve"> Streaming video files through standard web API gateways or application servers consumes enormous RAM buffers and long-lived TCP sockets, causing request queuing, timeouts, and API crashes under moderate load.</w:t>
      </w:r>
    </w:p>
    <w:p>
      <w:pPr>
        <w:pStyle w:val="ListBullet"/>
        <w:spacing w:before="20" w:after="40"/>
      </w:pPr>
      <w:r/>
      <w:r>
        <w:rPr>
          <w:b/>
        </w:rPr>
        <w:t>Compute Inelasticity &amp; Idle Expense:</w:t>
      </w:r>
      <w:r>
        <w:t xml:space="preserve"> Transcoding requires intense CPU saturation. Hosting dedicated, 24/7 transcoding virtual machines (e.g., standard EC2 instances) results in paying for idle capacity during traffic troughs, while struggling to scale quickly during spikes.</w:t>
      </w:r>
    </w:p>
    <w:p>
      <w:pPr>
        <w:pStyle w:val="ListBullet"/>
        <w:spacing w:before="20" w:after="40"/>
      </w:pPr>
      <w:r/>
      <w:r>
        <w:rPr>
          <w:b/>
        </w:rPr>
        <w:t>Architectural Cost Traps:</w:t>
      </w:r>
      <w:r>
        <w:t xml:space="preserve"> Default cloud architectures often deploy private subnets with managed NAT Gateways ($32–$65/month each), provisioned databases, and multi-distribution CDN setups, making them financially unviable for student, prototype, or startup budgets.</w:t>
      </w:r>
    </w:p>
    <w:p>
      <w:pPr>
        <w:pStyle w:val="Heading2"/>
        <w:spacing w:before="200" w:after="80"/>
      </w:pPr>
      <w:r>
        <w:rPr>
          <w:b/>
          <w:color w:val="2E75B6"/>
          <w:sz w:val="24"/>
        </w:rPr>
        <w:t>1.2 Core Project Objectives</w:t>
      </w:r>
    </w:p>
    <w:p>
      <w:pPr>
        <w:pStyle w:val="ListBullet"/>
        <w:spacing w:before="20" w:after="40"/>
      </w:pPr>
      <w:r/>
      <w:r>
        <w:rPr>
          <w:b/>
        </w:rPr>
        <w:t>Zero API Bottleneck:</w:t>
      </w:r>
      <w:r>
        <w:t xml:space="preserve"> Implement direct-to-object-storage uploads using temporary presigned URLs.</w:t>
      </w:r>
    </w:p>
    <w:p>
      <w:pPr>
        <w:pStyle w:val="ListBullet"/>
        <w:spacing w:before="20" w:after="40"/>
      </w:pPr>
      <w:r/>
      <w:r>
        <w:rPr>
          <w:b/>
        </w:rPr>
        <w:t>Cost-Optimized Compute:</w:t>
      </w:r>
      <w:r>
        <w:t xml:space="preserve"> Utilize AWS Fargate Spot with queue-depth step auto-scaling and scale-to-zero capability.</w:t>
      </w:r>
    </w:p>
    <w:p>
      <w:pPr>
        <w:pStyle w:val="ListBullet"/>
        <w:spacing w:before="20" w:after="40"/>
      </w:pPr>
      <w:r/>
      <w:r>
        <w:rPr>
          <w:b/>
        </w:rPr>
        <w:t>Zero NAT Gateway Architecture:</w:t>
      </w:r>
      <w:r>
        <w:t xml:space="preserve"> Host containers in public subnets with strict security groups blocking all unsolicited inbound traffic, saving ~$32/month per environment.</w:t>
      </w:r>
    </w:p>
    <w:p>
      <w:pPr>
        <w:pStyle w:val="ListBullet"/>
        <w:spacing w:before="20" w:after="40"/>
      </w:pPr>
      <w:r/>
      <w:r>
        <w:rPr>
          <w:b/>
        </w:rPr>
        <w:t>Multi-Rendition Output:</w:t>
      </w:r>
      <w:r>
        <w:t xml:space="preserve"> Produce standardized 720p and 480p H.264/AAC MP4 files plus high-resolution JPEG poster thumbnails.</w:t>
      </w:r>
    </w:p>
    <w:p>
      <w:pPr>
        <w:pStyle w:val="ListBullet"/>
        <w:spacing w:before="20" w:after="40"/>
      </w:pPr>
      <w:r/>
      <w:r>
        <w:rPr>
          <w:b/>
        </w:rPr>
        <w:t>Enterprise-Grade CI/CD:</w:t>
      </w:r>
      <w:r>
        <w:t xml:space="preserve"> Implement a zero-trust delivery pipeline with passwordless OIDC authentication, automated linting, unit testing, container vulnerability scanning, and ECS circuit-breaker rollback protection.</w:t>
      </w:r>
    </w:p>
    <w:p>
      <w:pPr>
        <w:pStyle w:val="ListBullet"/>
        <w:spacing w:before="20" w:after="40"/>
      </w:pPr>
      <w:r/>
      <w:r>
        <w:rPr>
          <w:b/>
        </w:rPr>
        <w:t>Dual Runtime Support:</w:t>
      </w:r>
      <w:r>
        <w:t xml:space="preserve"> Provide seamless local emulation via Docker Compose &amp; LocalStack alongside 100% declarative AWS deployment via Terraform.</w:t>
      </w:r>
    </w:p>
    <w:p>
      <w:pPr>
        <w:pStyle w:val="Heading1"/>
        <w:spacing w:before="280" w:after="120"/>
      </w:pPr>
      <w:r>
        <w:rPr>
          <w:b/>
          <w:color w:val="1F4E79"/>
          <w:sz w:val="28"/>
        </w:rPr>
        <w:t>2. End-to-End System Architecture</w:t>
      </w:r>
    </w:p>
    <w:p>
      <w:pPr>
        <w:pStyle w:val="Heading2"/>
        <w:spacing w:before="200" w:after="80"/>
      </w:pPr>
      <w:r>
        <w:rPr>
          <w:b/>
          <w:color w:val="2E75B6"/>
          <w:sz w:val="24"/>
        </w:rPr>
        <w:t>2.1 Architecture Topology</w:t>
      </w:r>
    </w:p>
    <w:p>
      <w:pPr>
        <w:spacing w:before="80" w:after="120"/>
        <w:ind w:left="432"/>
      </w:pPr>
      <w:r>
        <w:rPr>
          <w:rFonts w:ascii="Consolas" w:hAnsi="Consolas"/>
          <w:color w:val="1B365D"/>
          <w:sz w:val="17"/>
        </w:rPr>
        <w:t>flowchart TD</w:t>
        <w:br/>
        <w:t xml:space="preserve">  subgraph EdgeTier["Edge &amp; Ingress Tier"]</w:t>
        <w:br/>
        <w:t xml:space="preserve">    Client["Client Browser&lt;br/&gt;(YouTube-Style UI)"]</w:t>
        <w:br/>
        <w:t xml:space="preserve">    CF["Amazon CloudFront CDN&lt;br/&gt;(Global Edge Locations)"]</w:t>
        <w:br/>
        <w:t xml:space="preserve">    OAC["Origin Access Control (OAC)"]</w:t>
        <w:br/>
        <w:t xml:space="preserve">  end</w:t>
        <w:br/>
        <w:br/>
        <w:t xml:space="preserve">  subgraph ControlPlane["Control Plane (API Service)"]</w:t>
        <w:br/>
        <w:t xml:space="preserve">    ALB["Application Load Balancer (ALB)&lt;br/&gt;(Path: /api/*)"]</w:t>
        <w:br/>
        <w:t xml:space="preserve">    API["FastAPI Control Service&lt;br/&gt;(ECS Fargate On-Demand)"]</w:t>
        <w:br/>
        <w:t xml:space="preserve">    DDB[("Amazon DynamoDB&lt;br/&gt;(videos table)")]</w:t>
        <w:br/>
        <w:t xml:space="preserve">    S3_UP[("S3 Uploads Bucket&lt;br/&gt;(raw/{id}.mp4)")]</w:t>
        <w:br/>
        <w:t xml:space="preserve">  end</w:t>
        <w:br/>
        <w:br/>
        <w:t xml:space="preserve">  subgraph WorkerPlane["Transcoding &amp; Processing Plane"]</w:t>
        <w:br/>
        <w:t xml:space="preserve">    SQS["Amazon SQS Queue&lt;br/&gt;(video-jobs)"]</w:t>
        <w:br/>
        <w:t xml:space="preserve">    DLQ["Dead-Letter Queue&lt;br/&gt;(video-jobs-dlq)"]</w:t>
        <w:br/>
        <w:t xml:space="preserve">    CW["CloudWatch Alarms&lt;br/&gt;(Queue Depth &amp; Backlog)"]</w:t>
        <w:br/>
        <w:t xml:space="preserve">    AAS["Application Auto Scaling&lt;br/&gt;(0 to 3 Workers)"]</w:t>
        <w:br/>
        <w:t xml:space="preserve">    Worker["Transcoding Worker Pool&lt;br/&gt;(ECS Fargate Spot + FFmpeg 7.1)"]</w:t>
        <w:br/>
        <w:t xml:space="preserve">  end</w:t>
        <w:br/>
        <w:br/>
        <w:t xml:space="preserve">  subgraph StorageTier["Media &amp; Static Assets"]</w:t>
        <w:br/>
        <w:t xml:space="preserve">    S3_PR[("S3 Processed Bucket&lt;br/&gt;(720p, 480p, Thumbnails)")]</w:t>
        <w:br/>
        <w:t xml:space="preserve">    S3_FE[("S3 Frontend Static Bucket&lt;br/&gt;(HTML, CSS, JS)")]</w:t>
        <w:br/>
        <w:t xml:space="preserve">  end</w:t>
        <w:br/>
        <w:br/>
        <w:t xml:space="preserve">  %% Client Requests</w:t>
        <w:br/>
        <w:t xml:space="preserve">  Client --&gt;|1. HTTPS Request| CF</w:t>
        <w:br/>
        <w:t xml:space="preserve">  CF --&gt;|Route /*| S3_FE</w:t>
        <w:br/>
        <w:t xml:space="preserve">  CF --&gt;|Route /api/*| ALB</w:t>
        <w:br/>
        <w:t xml:space="preserve">  CF --&gt;|Route /processed/*| OAC</w:t>
        <w:br/>
        <w:t xml:space="preserve">  OAC --&gt; S3_PR</w:t>
        <w:br/>
        <w:br/>
        <w:t xml:space="preserve">  %% Upload Ingress</w:t>
        <w:br/>
        <w:t xml:space="preserve">  ALB --&gt; API</w:t>
        <w:br/>
        <w:t xml:space="preserve">  API --&gt;|2. Register Metadata| DDB</w:t>
        <w:br/>
        <w:t xml:space="preserve">  API -.-&gt;|3. Presigned PUT URL| Client</w:t>
        <w:br/>
        <w:t xml:space="preserve">  Client --&gt;|4. Direct PUT Upload| S3_UP</w:t>
        <w:br/>
        <w:br/>
        <w:t xml:space="preserve">  %% Queue &amp; Worker</w:t>
        <w:br/>
        <w:t xml:space="preserve">  S3_UP --&gt;|5. s3:ObjectCreated:*| SQS</w:t>
        <w:br/>
        <w:t xml:space="preserve">  SQS --&gt;|Max 3 Failures| DLQ</w:t>
        <w:br/>
        <w:t xml:space="preserve">  SQS -.-&gt;|Backlog Metric| CW</w:t>
        <w:br/>
        <w:t xml:space="preserve">  CW --&gt;|Trigger Scaling| AAS</w:t>
        <w:br/>
        <w:t xml:space="preserve">  AAS --&gt;|Scale Out/In (0-3)| Worker</w:t>
        <w:br/>
        <w:t xml:space="preserve">  SQS --&gt;|6. Long-Poll Receive| Worker</w:t>
        <w:br/>
        <w:br/>
        <w:t xml:space="preserve">  %% Transcoding &amp; Delivery</w:t>
        <w:br/>
        <w:t xml:space="preserve">  Worker --&gt;|7. Pull Raw File| S3_UP</w:t>
        <w:br/>
        <w:t xml:space="preserve">  Worker --&gt;|8. FFmpeg Transcode| Worker</w:t>
        <w:br/>
        <w:t xml:space="preserve">  Worker --&gt;|9. Push 720p, 480p, thumb| S3_PR</w:t>
        <w:br/>
        <w:t xml:space="preserve">  Worker --&gt;|10. Set Status: ready| DDB</w:t>
        <w:br/>
        <w:t xml:space="preserve">  Worker --&gt;|11. Delete Message| SQS</w:t>
      </w:r>
    </w:p>
    <w:p>
      <w:pPr>
        <w:pStyle w:val="Heading1"/>
        <w:spacing w:before="280" w:after="120"/>
      </w:pPr>
      <w:r>
        <w:rPr>
          <w:b/>
          <w:color w:val="1F4E79"/>
          <w:sz w:val="28"/>
        </w:rPr>
        <w:t>3. Subsystem Detailed Analysis</w:t>
      </w:r>
    </w:p>
    <w:p>
      <w:pPr>
        <w:pStyle w:val="Heading2"/>
        <w:spacing w:before="200" w:after="80"/>
      </w:pPr>
      <w:r>
        <w:rPr>
          <w:b/>
          <w:color w:val="2E75B6"/>
          <w:sz w:val="24"/>
        </w:rPr>
        <w:t>3.1 Ingestion Subsystem &amp; Presigned Uploads</w:t>
      </w:r>
    </w:p>
    <w:p>
      <w:pPr>
        <w:spacing w:before="40" w:after="80" w:line="276" w:lineRule="auto"/>
      </w:pPr>
      <w:r>
        <w:t xml:space="preserve">To prevent multi-gigabyte video streams from exhausting API server memory and network connections, StreamForge uses </w:t>
      </w:r>
      <w:r>
        <w:rPr>
          <w:b/>
        </w:rPr>
        <w:t>client-direct presigned S3 uploads</w:t>
      </w:r>
      <w:r>
        <w:t>:</w:t>
      </w:r>
    </w:p>
    <w:p>
      <w:pPr>
        <w:pStyle w:val="ListNumber"/>
        <w:spacing w:before="20" w:after="40"/>
      </w:pPr>
      <w:r>
        <w:t>The client sends a lightweight JSON payload: `POST /api/videos` with `{ "title": "4K Reel" }`.</w:t>
      </w:r>
    </w:p>
    <w:p>
      <w:pPr>
        <w:pStyle w:val="ListNumber"/>
        <w:spacing w:before="20" w:after="40"/>
      </w:pPr>
      <w:r>
        <w:t>The FastAPI controller assigns a UUID v4 `video_id`, creates a record in DynamoDB with status `uploaded`, and invokes Boto3:</w:t>
      </w:r>
    </w:p>
    <w:p>
      <w:pPr>
        <w:spacing w:before="40" w:after="80" w:line="276" w:lineRule="auto"/>
      </w:pPr>
      <w:r>
        <w:t>```python</w:t>
      </w:r>
    </w:p>
    <w:p>
      <w:pPr>
        <w:spacing w:before="40" w:after="80" w:line="276" w:lineRule="auto"/>
      </w:pPr>
      <w:r>
        <w:t>s3_client.generate_presigned_url(</w:t>
      </w:r>
    </w:p>
    <w:p>
      <w:pPr>
        <w:spacing w:before="40" w:after="80" w:line="276" w:lineRule="auto"/>
      </w:pPr>
      <w:r>
        <w:t>ClientMethod="put_object",</w:t>
      </w:r>
    </w:p>
    <w:p>
      <w:pPr>
        <w:spacing w:before="40" w:after="80" w:line="276" w:lineRule="auto"/>
      </w:pPr>
      <w:r>
        <w:t>Params={</w:t>
      </w:r>
    </w:p>
    <w:p>
      <w:pPr>
        <w:spacing w:before="40" w:after="80" w:line="276" w:lineRule="auto"/>
      </w:pPr>
      <w:r>
        <w:t>"Bucket": settings.uploads_bucket,</w:t>
      </w:r>
    </w:p>
    <w:p>
      <w:pPr>
        <w:spacing w:before="40" w:after="80" w:line="276" w:lineRule="auto"/>
      </w:pPr>
      <w:r>
        <w:t>"Key": f"raw/{video_id}.mp4",</w:t>
      </w:r>
    </w:p>
    <w:p>
      <w:pPr>
        <w:spacing w:before="40" w:after="80" w:line="276" w:lineRule="auto"/>
      </w:pPr>
      <w:r>
        <w:t>"ContentType": "video/mp4",</w:t>
      </w:r>
    </w:p>
    <w:p>
      <w:pPr>
        <w:spacing w:before="40" w:after="80" w:line="276" w:lineRule="auto"/>
      </w:pPr>
      <w:r>
        <w:t>},</w:t>
      </w:r>
    </w:p>
    <w:p>
      <w:pPr>
        <w:spacing w:before="40" w:after="80" w:line="276" w:lineRule="auto"/>
      </w:pPr>
      <w:r>
        <w:t>ExpiresIn=900,  # 15 minutes</w:t>
      </w:r>
    </w:p>
    <w:p>
      <w:pPr>
        <w:spacing w:before="40" w:after="80" w:line="276" w:lineRule="auto"/>
      </w:pPr>
      <w:r>
        <w:t>)</w:t>
      </w:r>
    </w:p>
    <w:p>
      <w:pPr>
        <w:spacing w:before="40" w:after="80" w:line="276" w:lineRule="auto"/>
      </w:pPr>
      <w:r>
        <w:t>```</w:t>
      </w:r>
    </w:p>
    <w:p>
      <w:pPr>
        <w:pStyle w:val="ListNumber"/>
        <w:spacing w:before="20" w:after="40"/>
      </w:pPr>
      <w:r>
        <w:t>The client receives `{ "video_id": "...", "upload_url": "https://..." }`.</w:t>
      </w:r>
    </w:p>
    <w:p>
      <w:pPr>
        <w:pStyle w:val="ListNumber"/>
        <w:spacing w:before="20" w:after="40"/>
      </w:pPr>
      <w:r>
        <w:t>The client uses an `XMLHttpRequest` to stream the binary file directly to S3 with progress event hooks, providing accurate percent-completed feedback without burdening the API server.</w:t>
      </w:r>
    </w:p>
    <w:p>
      <w:pPr>
        <w:pStyle w:val="Heading2"/>
        <w:spacing w:before="200" w:after="80"/>
      </w:pPr>
      <w:r>
        <w:rPr>
          <w:b/>
          <w:color w:val="2E75B6"/>
          <w:sz w:val="24"/>
        </w:rPr>
        <w:t>3.2 Asynchronous Event Queue &amp; Poison-Pill Defense</w:t>
      </w:r>
    </w:p>
    <w:p>
      <w:pPr>
        <w:pStyle w:val="ListBullet"/>
        <w:spacing w:before="20" w:after="40"/>
      </w:pPr>
      <w:r/>
      <w:r>
        <w:rPr>
          <w:b/>
        </w:rPr>
        <w:t>Event Notification:</w:t>
      </w:r>
      <w:r>
        <w:t xml:space="preserve"> S3 bucket notifications are bound directly to the SQS `video-jobs` queue for object creation events matching prefix `raw/` and suffix `.mp4`.</w:t>
      </w:r>
    </w:p>
    <w:p>
      <w:pPr>
        <w:pStyle w:val="ListBullet"/>
        <w:spacing w:before="20" w:after="40"/>
      </w:pPr>
      <w:r/>
      <w:r>
        <w:rPr>
          <w:b/>
        </w:rPr>
        <w:t>Visibility Timeout:</w:t>
      </w:r>
      <w:r>
        <w:t xml:space="preserve"> Configured to `300 seconds` (5 minutes) to ensure that workers have sufficient time to transcode typical video clips before the message reappears on the queue.</w:t>
      </w:r>
    </w:p>
    <w:p>
      <w:pPr>
        <w:pStyle w:val="ListBullet"/>
        <w:spacing w:before="20" w:after="40"/>
      </w:pPr>
      <w:r/>
      <w:r>
        <w:rPr>
          <w:b/>
        </w:rPr>
        <w:t>Dead-Letter Queue (DLQ):</w:t>
      </w:r>
      <w:r>
        <w:t xml:space="preserve"> An associated queue (`video-jobs-dlq`) with `maxReceiveCount = 3`. If a corrupted or malformed video triggers an unhandled worker crash 3 consecutive times, SQS moves the message to the DLQ, preventing compute budget exhaustion.</w:t>
      </w:r>
    </w:p>
    <w:p>
      <w:pPr>
        <w:pStyle w:val="Heading2"/>
        <w:spacing w:before="200" w:after="80"/>
      </w:pPr>
      <w:r>
        <w:rPr>
          <w:b/>
          <w:color w:val="2E75B6"/>
          <w:sz w:val="24"/>
        </w:rPr>
        <w:t>3.3 Transcoding Worker Fleet &amp; FFmpeg Engine</w:t>
      </w:r>
    </w:p>
    <w:p>
      <w:pPr>
        <w:spacing w:before="40" w:after="80" w:line="276" w:lineRule="auto"/>
      </w:pPr>
      <w:r>
        <w:t>The worker is packaged as a multi-stage Docker container based on `python:3.11-slim` with system FFmpeg 7.1 installed:</w:t>
      </w:r>
    </w:p>
    <w:p>
      <w:pPr>
        <w:pStyle w:val="ListBullet"/>
        <w:spacing w:before="20" w:after="40"/>
      </w:pPr>
      <w:r/>
      <w:r>
        <w:rPr>
          <w:b/>
        </w:rPr>
        <w:t>Isolation:</w:t>
      </w:r>
      <w:r>
        <w:t xml:space="preserve"> Executes as a non-privileged system user (`uid=10001:workeruser`).</w:t>
      </w:r>
    </w:p>
    <w:p>
      <w:pPr>
        <w:pStyle w:val="ListBullet"/>
        <w:spacing w:before="20" w:after="40"/>
      </w:pPr>
      <w:r/>
      <w:r>
        <w:rPr>
          <w:b/>
        </w:rPr>
        <w:t>Graceful Shutdown:</w:t>
      </w:r>
      <w:r>
        <w:t xml:space="preserve"> Intercepts POSIX `SIGTERM` signals sent by ECS during scale-in or Spot interruptions. The worker finishes its active transcode or safely aborts before exiting.</w:t>
      </w:r>
    </w:p>
    <w:p>
      <w:pPr>
        <w:pStyle w:val="ListBullet"/>
        <w:spacing w:before="20" w:after="40"/>
      </w:pPr>
      <w:r/>
      <w:r>
        <w:rPr>
          <w:b/>
        </w:rPr>
        <w:t>FFmpeg Execution Matrix:</w:t>
      </w:r>
      <w:r/>
    </w:p>
    <w:p>
      <w:pPr>
        <w:spacing w:before="40" w:after="80" w:line="276" w:lineRule="auto"/>
      </w:pPr>
      <w:r>
        <w:t>| Output | Resolution | Video Bitrate | Audio Codec | CRF / Preset | Purpose |</w:t>
      </w:r>
    </w:p>
    <w:p>
      <w:pPr>
        <w:spacing w:before="40" w:after="80" w:line="276" w:lineRule="auto"/>
      </w:pPr>
      <w:r>
        <w:t>|---|---|---|---|---|---|</w:t>
      </w:r>
    </w:p>
    <w:p>
      <w:pPr>
        <w:spacing w:before="40" w:after="80" w:line="276" w:lineRule="auto"/>
      </w:pPr>
      <w:r>
        <w:t xml:space="preserve">| </w:t>
      </w:r>
      <w:r>
        <w:rPr>
          <w:b/>
        </w:rPr>
        <w:t>720p HD</w:t>
      </w:r>
      <w:r>
        <w:t xml:space="preserve"> | 1280x720 | Max 2.8 Mbps | AAC, 128 kbps, 48 kHz | CRF 23, Preset Fast | Primary streaming rendition |</w:t>
      </w:r>
    </w:p>
    <w:p>
      <w:pPr>
        <w:spacing w:before="40" w:after="80" w:line="276" w:lineRule="auto"/>
      </w:pPr>
      <w:r>
        <w:t xml:space="preserve">| </w:t>
      </w:r>
      <w:r>
        <w:rPr>
          <w:b/>
        </w:rPr>
        <w:t>480p SD</w:t>
      </w:r>
      <w:r>
        <w:t xml:space="preserve"> | 854x480 | Max 1.4 Mbps | AAC, 96 kbps, 44.1 kHz | CRF 26, Preset Fast | Mobile / low-bandwidth fallback |</w:t>
      </w:r>
    </w:p>
    <w:p>
      <w:pPr>
        <w:spacing w:before="40" w:after="80" w:line="276" w:lineRule="auto"/>
      </w:pPr>
      <w:r>
        <w:t xml:space="preserve">| </w:t>
      </w:r>
      <w:r>
        <w:rPr>
          <w:b/>
        </w:rPr>
        <w:t>Thumbnail</w:t>
      </w:r>
      <w:r>
        <w:t xml:space="preserve"> | Source aspect | N/A | None | `-vframes 1 -ss 00:00:01` | High-quality JPEG poster frame |</w:t>
      </w:r>
    </w:p>
    <w:p>
      <w:pPr>
        <w:pStyle w:val="Heading2"/>
        <w:spacing w:before="200" w:after="80"/>
      </w:pPr>
      <w:r>
        <w:rPr>
          <w:b/>
          <w:color w:val="2E75B6"/>
          <w:sz w:val="24"/>
        </w:rPr>
        <w:t>3.4 Data Persistence &amp; State Machine</w:t>
      </w:r>
    </w:p>
    <w:p>
      <w:pPr>
        <w:spacing w:before="40" w:after="80" w:line="276" w:lineRule="auto"/>
      </w:pPr>
      <w:r>
        <w:t>DynamoDB uses on-demand capacity (`PAY_PER_REQUEST`) with `video_id` (String) as the partition key.</w:t>
      </w:r>
    </w:p>
    <w:p>
      <w:pPr>
        <w:pStyle w:val="Heading3"/>
        <w:spacing w:before="160" w:after="60"/>
      </w:pPr>
      <w:r>
        <w:rPr>
          <w:b/>
          <w:color w:val="333333"/>
          <w:sz w:val="21"/>
        </w:rPr>
        <w:t>State Transition Machine:</w:t>
      </w:r>
    </w:p>
    <w:p>
      <w:pPr>
        <w:spacing w:before="80" w:after="120"/>
        <w:ind w:left="432"/>
      </w:pPr>
      <w:r>
        <w:rPr>
          <w:rFonts w:ascii="Consolas" w:hAnsi="Consolas"/>
          <w:color w:val="1B365D"/>
          <w:sz w:val="17"/>
        </w:rPr>
        <w:t>[ POST /videos ] ──► ( uploaded )</w:t>
        <w:br/>
        <w:t xml:space="preserve">                         │</w:t>
        <w:br/>
        <w:t xml:space="preserve">           [ SQS Event Received by Worker ]</w:t>
        <w:br/>
        <w:t xml:space="preserve">                         │</w:t>
        <w:br/>
        <w:t xml:space="preserve">                         ▼</w:t>
        <w:br/>
        <w:t xml:space="preserve">                    ( processing )</w:t>
        <w:br/>
        <w:t xml:space="preserve">                         │</w:t>
        <w:br/>
        <w:t xml:space="preserve">            ┌────────────┴────────────┐</w:t>
        <w:br/>
        <w:t xml:space="preserve">       [ Success ]               [ Failure ]</w:t>
        <w:br/>
        <w:t xml:space="preserve">            │                         │</w:t>
        <w:br/>
        <w:t xml:space="preserve">            ▼                         ▼</w:t>
        <w:br/>
        <w:t xml:space="preserve">        ( ready )                  ( failed )</w:t>
        <w:br/>
        <w:t xml:space="preserve">  Outputs populated;           Error logged;</w:t>
        <w:br/>
        <w:t xml:space="preserve">  Available on CDN             SQS retries / DLQ</w:t>
      </w:r>
    </w:p>
    <w:p>
      <w:pPr>
        <w:pStyle w:val="Heading3"/>
        <w:spacing w:before="160" w:after="60"/>
      </w:pPr>
      <w:r>
        <w:rPr>
          <w:b/>
          <w:color w:val="333333"/>
          <w:sz w:val="21"/>
        </w:rPr>
        <w:t>Item Schema Definition:</w:t>
      </w:r>
    </w:p>
    <w:p>
      <w:pPr>
        <w:spacing w:before="80" w:after="120"/>
        <w:ind w:left="432"/>
      </w:pPr>
      <w:r>
        <w:rPr>
          <w:rFonts w:ascii="Consolas" w:hAnsi="Consolas"/>
          <w:color w:val="1B365D"/>
          <w:sz w:val="17"/>
        </w:rPr>
        <w:t>{</w:t>
        <w:br/>
        <w:t xml:space="preserve">  "video_id": "9b1deb4d-3b7d-4bad-9bdd-2b0d7b3dcb6d",</w:t>
        <w:br/>
        <w:t xml:space="preserve">  "title": "Cinematic Drone Reel",</w:t>
        <w:br/>
        <w:t xml:space="preserve">  "status": "ready",</w:t>
        <w:br/>
        <w:t xml:space="preserve">  "source_key": "raw/9b1deb4d-3b7d-4bad-9bdd-2b0d7b3dcb6d.mp4",</w:t>
        <w:br/>
        <w:t xml:space="preserve">  "outputs": {</w:t>
        <w:br/>
        <w:t xml:space="preserve">    "720p": "processed/9b1deb4d-3b7d-4bad-9bdd-2b0d7b3dcb6d/720p.mp4",</w:t>
        <w:br/>
        <w:t xml:space="preserve">    "480p": "processed/9b1deb4d-3b7d-4bad-9bdd-2b0d7b3dcb6d/480p.mp4"</w:t>
        <w:br/>
        <w:t xml:space="preserve">  },</w:t>
        <w:br/>
        <w:t xml:space="preserve">  "thumbnail_key": "processed/9b1deb4d-3b7d-4bad-9bdd-2b0d7b3dcb6d/thumbnail.jpg",</w:t>
        <w:br/>
        <w:t xml:space="preserve">  "attempts": 1,</w:t>
        <w:br/>
        <w:t xml:space="preserve">  "error": null,</w:t>
        <w:br/>
        <w:t xml:space="preserve">  "created_at": "2026-10-18T10:00:00.000Z",</w:t>
        <w:br/>
        <w:t xml:space="preserve">  "updated_at": "2026-10-18T10:00:42.000Z"</w:t>
        <w:br/>
        <w:t>}</w:t>
      </w:r>
    </w:p>
    <w:p>
      <w:pPr>
        <w:pStyle w:val="Heading2"/>
        <w:spacing w:before="200" w:after="80"/>
      </w:pPr>
      <w:r>
        <w:rPr>
          <w:b/>
          <w:color w:val="2E75B6"/>
          <w:sz w:val="24"/>
        </w:rPr>
        <w:t>3.5 Content Delivery &amp; Edge Security (CloudFront OAC)</w:t>
      </w:r>
    </w:p>
    <w:p>
      <w:pPr>
        <w:pStyle w:val="ListBullet"/>
        <w:spacing w:before="20" w:after="40"/>
      </w:pPr>
      <w:r/>
      <w:r>
        <w:rPr>
          <w:b/>
        </w:rPr>
        <w:t>Origin Access Control (OAC):</w:t>
      </w:r>
      <w:r>
        <w:t xml:space="preserve"> Replaces legacy Origin Access Identity (OAI). The S3 media bucket completely disables public read access (`BlockPublicAcls = true`, `BlockPublicPolicy = true`). S3 bucket policies grant `s3:GetObject` permission strictly to the CloudFront service principal matching the specific distribution ARN.</w:t>
      </w:r>
    </w:p>
    <w:p>
      <w:pPr>
        <w:pStyle w:val="ListBullet"/>
        <w:spacing w:before="20" w:after="40"/>
      </w:pPr>
      <w:r/>
      <w:r>
        <w:rPr>
          <w:b/>
        </w:rPr>
        <w:t>Unified Domain Routing:</w:t>
      </w:r>
      <w:r>
        <w:t xml:space="preserve"> A single distribution unifies three origins under HTTPS:</w:t>
      </w:r>
    </w:p>
    <w:p>
      <w:pPr>
        <w:spacing w:before="40" w:after="80" w:line="276" w:lineRule="auto"/>
      </w:pPr>
      <w:r>
        <w:t>- Default `/*`: S3 Static Frontend bucket</w:t>
      </w:r>
    </w:p>
    <w:p>
      <w:pPr>
        <w:spacing w:before="40" w:after="80" w:line="276" w:lineRule="auto"/>
      </w:pPr>
      <w:r>
        <w:t>- `/api/*`: Application Load Balancer (ALB) forward</w:t>
      </w:r>
    </w:p>
    <w:p>
      <w:pPr>
        <w:spacing w:before="40" w:after="80" w:line="276" w:lineRule="auto"/>
      </w:pPr>
      <w:r>
        <w:t>- `/processed/*` and `/thumbnails/*`: S3 Processed Media bucket</w:t>
      </w:r>
    </w:p>
    <w:p>
      <w:pPr>
        <w:pStyle w:val="ListBullet"/>
        <w:spacing w:before="20" w:after="40"/>
      </w:pPr>
      <w:r/>
      <w:r>
        <w:rPr>
          <w:b/>
        </w:rPr>
        <w:t>Custom Error Handling:</w:t>
      </w:r>
      <w:r>
        <w:t xml:space="preserve"> HTTP 403 and 404 responses from S3 are mapped to `/index.html` with HTTP 200 to support clean client-side routing without showing raw XML errors.</w:t>
      </w:r>
    </w:p>
    <w:p>
      <w:pPr>
        <w:pStyle w:val="Heading1"/>
        <w:spacing w:before="280" w:after="120"/>
      </w:pPr>
      <w:r>
        <w:rPr>
          <w:b/>
          <w:color w:val="1F4E79"/>
          <w:sz w:val="28"/>
        </w:rPr>
        <w:t>4. YouTube-Style Frontend Architecture</w:t>
      </w:r>
    </w:p>
    <w:p>
      <w:pPr>
        <w:spacing w:before="40" w:after="80" w:line="276" w:lineRule="auto"/>
      </w:pPr>
      <w:r>
        <w:t>The client frontend (`services/frontend/`) was overhauled from a basic utility interface into a sleek, immersive YouTube-style streaming web client:</w:t>
      </w:r>
    </w:p>
    <w:p>
      <w:pPr>
        <w:pStyle w:val="Heading2"/>
        <w:spacing w:before="200" w:after="80"/>
      </w:pPr>
      <w:r>
        <w:rPr>
          <w:b/>
          <w:color w:val="2E75B6"/>
          <w:sz w:val="24"/>
        </w:rPr>
        <w:t>4.1 Interface Components</w:t>
      </w:r>
    </w:p>
    <w:p>
      <w:pPr>
        <w:pStyle w:val="ListNumber"/>
        <w:spacing w:before="20" w:after="40"/>
      </w:pPr>
      <w:r/>
      <w:r>
        <w:rPr>
          <w:b/>
        </w:rPr>
        <w:t>Top Navigation Bar:</w:t>
      </w:r>
      <w:r/>
    </w:p>
    <w:p>
      <w:pPr>
        <w:spacing w:before="40" w:after="80" w:line="276" w:lineRule="auto"/>
      </w:pPr>
      <w:r>
        <w:t>- Brand logo with glowing red play button badge and `PRO` tag.</w:t>
      </w:r>
    </w:p>
    <w:p>
      <w:pPr>
        <w:spacing w:before="40" w:after="80" w:line="276" w:lineRule="auto"/>
      </w:pPr>
      <w:r>
        <w:t>- Real-time client-side search bar with instant title filtering.</w:t>
      </w:r>
    </w:p>
    <w:p>
      <w:pPr>
        <w:spacing w:before="40" w:after="80" w:line="276" w:lineRule="auto"/>
      </w:pPr>
      <w:r>
        <w:t xml:space="preserve">- Action cluster: </w:t>
      </w:r>
      <w:r>
        <w:rPr>
          <w:b/>
        </w:rPr>
        <w:t>`+ Upload`</w:t>
      </w:r>
      <w:r>
        <w:t xml:space="preserve"> create button, notification bell, and user profile avatar.</w:t>
      </w:r>
    </w:p>
    <w:p>
      <w:pPr>
        <w:pStyle w:val="ListNumber"/>
        <w:spacing w:before="20" w:after="40"/>
      </w:pPr>
      <w:r/>
      <w:r>
        <w:rPr>
          <w:b/>
        </w:rPr>
        <w:t>Category &amp; Filter Pills:</w:t>
      </w:r>
      <w:r/>
    </w:p>
    <w:p>
      <w:pPr>
        <w:spacing w:before="40" w:after="80" w:line="276" w:lineRule="auto"/>
      </w:pPr>
      <w:r>
        <w:t xml:space="preserve">- Interactive chips: </w:t>
      </w:r>
      <w:r>
        <w:rPr>
          <w:b/>
        </w:rPr>
        <w:t>`All`</w:t>
      </w:r>
      <w:r>
        <w:t xml:space="preserve">, </w:t>
      </w:r>
      <w:r>
        <w:rPr>
          <w:b/>
        </w:rPr>
        <w:t>`Ready to Watch`</w:t>
      </w:r>
      <w:r>
        <w:t xml:space="preserve">, </w:t>
      </w:r>
      <w:r>
        <w:rPr>
          <w:b/>
        </w:rPr>
        <w:t>`Processing`</w:t>
      </w:r>
      <w:r>
        <w:t xml:space="preserve">, and </w:t>
      </w:r>
      <w:r>
        <w:rPr>
          <w:b/>
        </w:rPr>
        <w:t>`Recently Added`</w:t>
      </w:r>
      <w:r>
        <w:t>.</w:t>
      </w:r>
    </w:p>
    <w:p>
      <w:pPr>
        <w:spacing w:before="40" w:after="80" w:line="276" w:lineRule="auto"/>
      </w:pPr>
      <w:r>
        <w:t>- Live synchronization indicator displaying active 5-second polling status.</w:t>
      </w:r>
    </w:p>
    <w:p>
      <w:pPr>
        <w:pStyle w:val="ListNumber"/>
        <w:spacing w:before="20" w:after="40"/>
      </w:pPr>
      <w:r/>
      <w:r>
        <w:rPr>
          <w:b/>
        </w:rPr>
        <w:t>Responsive 16:9 Video Cards:</w:t>
      </w:r>
      <w:r/>
    </w:p>
    <w:p>
      <w:pPr>
        <w:spacing w:before="40" w:after="80" w:line="276" w:lineRule="auto"/>
      </w:pPr>
      <w:r>
        <w:t>- High-definition video poster thumbnails with duration/quality tags (`720p HD`).</w:t>
      </w:r>
    </w:p>
    <w:p>
      <w:pPr>
        <w:spacing w:before="40" w:after="80" w:line="276" w:lineRule="auto"/>
      </w:pPr>
      <w:r>
        <w:t>- Animated status badges (`Ready`, `Transcoding...`, `Queued`).</w:t>
      </w:r>
    </w:p>
    <w:p>
      <w:pPr>
        <w:spacing w:before="40" w:after="80" w:line="276" w:lineRule="auto"/>
      </w:pPr>
      <w:r>
        <w:t>- Hover zoom effect with an animated circular play icon overlay.</w:t>
      </w:r>
    </w:p>
    <w:p>
      <w:pPr>
        <w:spacing w:before="40" w:after="80" w:line="276" w:lineRule="auto"/>
      </w:pPr>
      <w:r>
        <w:t>- Creator avatar with deterministic color gradients based on title hash.</w:t>
      </w:r>
    </w:p>
    <w:p>
      <w:pPr>
        <w:pStyle w:val="ListNumber"/>
        <w:spacing w:before="20" w:after="40"/>
      </w:pPr>
      <w:r/>
      <w:r>
        <w:rPr>
          <w:b/>
        </w:rPr>
        <w:t>YouTube Cinema Watch View:</w:t>
      </w:r>
      <w:r/>
    </w:p>
    <w:p>
      <w:pPr>
        <w:spacing w:before="40" w:after="80" w:line="276" w:lineRule="auto"/>
      </w:pPr>
      <w:r>
        <w:t>- 16:9 theater player container with rounded corners and ambient backdrops.</w:t>
      </w:r>
    </w:p>
    <w:p>
      <w:pPr>
        <w:spacing w:before="40" w:after="80" w:line="276" w:lineRule="auto"/>
      </w:pPr>
      <w:r>
        <w:t xml:space="preserve">- </w:t>
      </w:r>
      <w:r>
        <w:rPr>
          <w:b/>
        </w:rPr>
        <w:t>Seamless Resolution Switcher:</w:t>
      </w:r>
      <w:r>
        <w:t xml:space="preserve"> Toggles between `720p HD` and `480p SD` while preserving `player.currentTime`.</w:t>
      </w:r>
    </w:p>
    <w:p>
      <w:pPr>
        <w:spacing w:before="40" w:after="80" w:line="276" w:lineRule="auto"/>
      </w:pPr>
      <w:r>
        <w:t xml:space="preserve">- Creator bar with verified channel badge and interactive </w:t>
      </w:r>
      <w:r>
        <w:rPr>
          <w:b/>
        </w:rPr>
        <w:t>Subscribe</w:t>
      </w:r>
      <w:r>
        <w:t xml:space="preserve"> toggle.</w:t>
      </w:r>
    </w:p>
    <w:p>
      <w:pPr>
        <w:spacing w:before="40" w:after="80" w:line="276" w:lineRule="auto"/>
      </w:pPr>
      <w:r>
        <w:t xml:space="preserve">- YouTube action group: </w:t>
      </w:r>
      <w:r>
        <w:rPr>
          <w:b/>
        </w:rPr>
        <w:t>Like</w:t>
      </w:r>
      <w:r>
        <w:t xml:space="preserve"> (with animated counter), </w:t>
      </w:r>
      <w:r>
        <w:rPr>
          <w:b/>
        </w:rPr>
        <w:t>Dislike</w:t>
      </w:r>
      <w:r>
        <w:t xml:space="preserve">, </w:t>
      </w:r>
      <w:r>
        <w:rPr>
          <w:b/>
        </w:rPr>
        <w:t>Share</w:t>
      </w:r>
      <w:r>
        <w:t xml:space="preserve"> (copies `#v=id` watch URL to clipboard with toast notification), and direct MP4 </w:t>
      </w:r>
      <w:r>
        <w:rPr>
          <w:b/>
        </w:rPr>
        <w:t>Download</w:t>
      </w:r>
      <w:r>
        <w:t>.</w:t>
      </w:r>
    </w:p>
    <w:p>
      <w:pPr>
        <w:spacing w:before="40" w:after="80" w:line="276" w:lineRule="auto"/>
      </w:pPr>
      <w:r>
        <w:t>- Collapsible technical description box detailing Video UUID, transcoding pipeline (FFmpeg 7.1 H.264/AAC), and S3 storage paths.</w:t>
      </w:r>
    </w:p>
    <w:p>
      <w:pPr>
        <w:spacing w:before="40" w:after="80" w:line="276" w:lineRule="auto"/>
      </w:pPr>
      <w:r>
        <w:t>- Interactive public comments section with live comment submission and like buttons.</w:t>
      </w:r>
    </w:p>
    <w:p>
      <w:pPr>
        <w:spacing w:before="40" w:after="80" w:line="276" w:lineRule="auto"/>
      </w:pPr>
      <w:r>
        <w:t xml:space="preserve">- </w:t>
      </w:r>
      <w:r>
        <w:rPr>
          <w:b/>
        </w:rPr>
        <w:t>"Up Next" Sidebar Queue:</w:t>
      </w:r>
      <w:r>
        <w:t xml:space="preserve"> Compact horizontal cards allowing instant switching between videos in the library.</w:t>
      </w:r>
    </w:p>
    <w:p>
      <w:pPr>
        <w:pStyle w:val="ListNumber"/>
        <w:spacing w:before="20" w:after="40"/>
      </w:pPr>
      <w:r/>
      <w:r>
        <w:rPr>
          <w:b/>
        </w:rPr>
        <w:t>YouTube Studio-Style Upload Modal:</w:t>
      </w:r>
      <w:r/>
    </w:p>
    <w:p>
      <w:pPr>
        <w:spacing w:before="40" w:after="80" w:line="276" w:lineRule="auto"/>
      </w:pPr>
      <w:r>
        <w:t>- Drag-and-drop file dropzone with MP4 preview and file size badge.</w:t>
      </w:r>
    </w:p>
    <w:p>
      <w:pPr>
        <w:spacing w:before="40" w:after="80" w:line="276" w:lineRule="auto"/>
      </w:pPr>
      <w:r>
        <w:t>- Title input with automatic formatting.</w:t>
      </w:r>
    </w:p>
    <w:p>
      <w:pPr>
        <w:spacing w:before="40" w:after="80" w:line="276" w:lineRule="auto"/>
      </w:pPr>
      <w:r>
        <w:t>- 3-step progress bar tracking registration, direct S3 upload, and transcoding queueing.</w:t>
      </w:r>
    </w:p>
    <w:p>
      <w:pPr>
        <w:pStyle w:val="Heading1"/>
        <w:spacing w:before="280" w:after="120"/>
      </w:pPr>
      <w:r>
        <w:rPr>
          <w:b/>
          <w:color w:val="1F4E79"/>
          <w:sz w:val="28"/>
        </w:rPr>
        <w:t>5. Infrastructure as Code (Terraform) Architecture</w:t>
      </w:r>
    </w:p>
    <w:p>
      <w:pPr>
        <w:spacing w:before="40" w:after="80" w:line="276" w:lineRule="auto"/>
      </w:pPr>
      <w:r>
        <w:t xml:space="preserve">All cloud resources are provisioned via </w:t>
      </w:r>
      <w:r>
        <w:rPr>
          <w:b/>
        </w:rPr>
        <w:t>10 declarative Terraform files</w:t>
      </w:r>
      <w:r>
        <w:t xml:space="preserve"> (`video-platform/infra/terraform/`):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EBF2F7"/>
          </w:tcPr>
          <w:p>
            <w:pPr>
              <w:spacing w:before="60" w:after="60"/>
            </w:pPr>
            <w:r>
              <w:rPr>
                <w:b/>
                <w:sz w:val="19"/>
              </w:rPr>
              <w:t>File</w:t>
            </w:r>
          </w:p>
        </w:tc>
        <w:tc>
          <w:tcPr>
            <w:tcW w:type="dxa" w:w="3120"/>
            <w:shd w:fill="EBF2F7"/>
          </w:tcPr>
          <w:p>
            <w:pPr>
              <w:spacing w:before="60" w:after="60"/>
            </w:pPr>
            <w:r>
              <w:rPr>
                <w:b/>
                <w:sz w:val="19"/>
              </w:rPr>
              <w:t>Primary Resources Managed</w:t>
            </w:r>
          </w:p>
        </w:tc>
        <w:tc>
          <w:tcPr>
            <w:tcW w:type="dxa" w:w="3120"/>
            <w:shd w:fill="EBF2F7"/>
          </w:tcPr>
          <w:p>
            <w:pPr>
              <w:spacing w:before="60" w:after="60"/>
            </w:pPr>
            <w:r>
              <w:rPr>
                <w:b/>
                <w:sz w:val="19"/>
              </w:rPr>
              <w:t>Architectural Role</w:t>
            </w:r>
          </w:p>
        </w:tc>
      </w:tr>
      <w:tr>
        <w:tc>
          <w:tcPr>
            <w:tcW w:type="dxa" w:w="3120"/>
          </w:tcPr>
          <w:p>
            <w:pPr>
              <w:spacing w:before="60" w:after="60"/>
            </w:pPr>
            <w:r>
              <w:rPr>
                <w:sz w:val="19"/>
              </w:rPr>
              <w:t>main.tf</w:t>
            </w:r>
          </w:p>
        </w:tc>
        <w:tc>
          <w:tcPr>
            <w:tcW w:type="dxa" w:w="3120"/>
          </w:tcPr>
          <w:p>
            <w:pPr>
              <w:spacing w:before="60" w:after="60"/>
            </w:pPr>
            <w:r>
              <w:rPr>
                <w:sz w:val="19"/>
              </w:rPr>
              <w:t>terraform, aws provider, local variables</w:t>
            </w:r>
          </w:p>
        </w:tc>
        <w:tc>
          <w:tcPr>
            <w:tcW w:type="dxa" w:w="3120"/>
          </w:tcPr>
          <w:p>
            <w:pPr>
              <w:spacing w:before="60" w:after="60"/>
            </w:pPr>
            <w:r>
              <w:rPr>
                <w:sz w:val="19"/>
              </w:rPr>
              <w:t>Defines provider, region, and S3 remote state configuration</w:t>
            </w:r>
          </w:p>
        </w:tc>
      </w:tr>
      <w:tr>
        <w:tc>
          <w:tcPr>
            <w:tcW w:type="dxa" w:w="3120"/>
          </w:tcPr>
          <w:p>
            <w:pPr>
              <w:spacing w:before="60" w:after="60"/>
            </w:pPr>
            <w:r>
              <w:rPr>
                <w:sz w:val="19"/>
              </w:rPr>
              <w:t>variables.tf</w:t>
            </w:r>
          </w:p>
        </w:tc>
        <w:tc>
          <w:tcPr>
            <w:tcW w:type="dxa" w:w="3120"/>
          </w:tcPr>
          <w:p>
            <w:pPr>
              <w:spacing w:before="60" w:after="60"/>
            </w:pPr>
            <w:r>
              <w:rPr>
                <w:sz w:val="19"/>
              </w:rPr>
              <w:t>Input variables</w:t>
            </w:r>
          </w:p>
        </w:tc>
        <w:tc>
          <w:tcPr>
            <w:tcW w:type="dxa" w:w="3120"/>
          </w:tcPr>
          <w:p>
            <w:pPr>
              <w:spacing w:before="60" w:after="60"/>
            </w:pPr>
            <w:r>
              <w:rPr>
                <w:sz w:val="19"/>
              </w:rPr>
              <w:t>Sets environment defaults, container specs, and GitHub repo</w:t>
            </w:r>
          </w:p>
        </w:tc>
      </w:tr>
      <w:tr>
        <w:tc>
          <w:tcPr>
            <w:tcW w:type="dxa" w:w="3120"/>
          </w:tcPr>
          <w:p>
            <w:pPr>
              <w:spacing w:before="60" w:after="60"/>
            </w:pPr>
            <w:r>
              <w:rPr>
                <w:sz w:val="19"/>
              </w:rPr>
              <w:t>network.tf</w:t>
            </w:r>
          </w:p>
        </w:tc>
        <w:tc>
          <w:tcPr>
            <w:tcW w:type="dxa" w:w="3120"/>
          </w:tcPr>
          <w:p>
            <w:pPr>
              <w:spacing w:before="60" w:after="60"/>
            </w:pPr>
            <w:r>
              <w:rPr>
                <w:sz w:val="19"/>
              </w:rPr>
              <w:t>aws_vpc, aws_subnet (x2), aws_internet_gateway, aws_security_group (x3)</w:t>
            </w:r>
          </w:p>
        </w:tc>
        <w:tc>
          <w:tcPr>
            <w:tcW w:type="dxa" w:w="3120"/>
          </w:tcPr>
          <w:p>
            <w:pPr>
              <w:spacing w:before="60" w:after="60"/>
            </w:pPr>
            <w:r>
              <w:rPr>
                <w:sz w:val="19"/>
              </w:rPr>
              <w:t>Establishes dual-AZ networking without expensive NAT Gateways</w:t>
            </w:r>
          </w:p>
        </w:tc>
      </w:tr>
      <w:tr>
        <w:tc>
          <w:tcPr>
            <w:tcW w:type="dxa" w:w="3120"/>
          </w:tcPr>
          <w:p>
            <w:pPr>
              <w:spacing w:before="60" w:after="60"/>
            </w:pPr>
            <w:r>
              <w:rPr>
                <w:sz w:val="19"/>
              </w:rPr>
              <w:t>s3.tf</w:t>
            </w:r>
          </w:p>
        </w:tc>
        <w:tc>
          <w:tcPr>
            <w:tcW w:type="dxa" w:w="3120"/>
          </w:tcPr>
          <w:p>
            <w:pPr>
              <w:spacing w:before="60" w:after="60"/>
            </w:pPr>
            <w:r>
              <w:rPr>
                <w:sz w:val="19"/>
              </w:rPr>
              <w:t>aws_s3_bucket (x3), aws_s3_bucket_lifecycle_configuration, aws_s3_bucket_cors_configuration</w:t>
            </w:r>
          </w:p>
        </w:tc>
        <w:tc>
          <w:tcPr>
            <w:tcW w:type="dxa" w:w="3120"/>
          </w:tcPr>
          <w:p>
            <w:pPr>
              <w:spacing w:before="60" w:after="60"/>
            </w:pPr>
            <w:r>
              <w:rPr>
                <w:sz w:val="19"/>
              </w:rPr>
              <w:t>Configures storage buckets, 3-day raw file expiration, and S3-&gt;SQS notification</w:t>
            </w:r>
          </w:p>
        </w:tc>
      </w:tr>
      <w:tr>
        <w:tc>
          <w:tcPr>
            <w:tcW w:type="dxa" w:w="3120"/>
          </w:tcPr>
          <w:p>
            <w:pPr>
              <w:spacing w:before="60" w:after="60"/>
            </w:pPr>
            <w:r>
              <w:rPr>
                <w:sz w:val="19"/>
              </w:rPr>
              <w:t>sqs.tf</w:t>
            </w:r>
          </w:p>
        </w:tc>
        <w:tc>
          <w:tcPr>
            <w:tcW w:type="dxa" w:w="3120"/>
          </w:tcPr>
          <w:p>
            <w:pPr>
              <w:spacing w:before="60" w:after="60"/>
            </w:pPr>
            <w:r>
              <w:rPr>
                <w:sz w:val="19"/>
              </w:rPr>
              <w:t>aws_sqs_queue (x2), aws_sqs_queue_redrive_policy</w:t>
            </w:r>
          </w:p>
        </w:tc>
        <w:tc>
          <w:tcPr>
            <w:tcW w:type="dxa" w:w="3120"/>
          </w:tcPr>
          <w:p>
            <w:pPr>
              <w:spacing w:before="60" w:after="60"/>
            </w:pPr>
            <w:r>
              <w:rPr>
                <w:sz w:val="19"/>
              </w:rPr>
              <w:t>Configures video-jobs queue and DLQ with 3-retry redrive</w:t>
            </w:r>
          </w:p>
        </w:tc>
      </w:tr>
      <w:tr>
        <w:tc>
          <w:tcPr>
            <w:tcW w:type="dxa" w:w="3120"/>
          </w:tcPr>
          <w:p>
            <w:pPr>
              <w:spacing w:before="60" w:after="60"/>
            </w:pPr>
            <w:r>
              <w:rPr>
                <w:sz w:val="19"/>
              </w:rPr>
              <w:t>dynamodb.tf</w:t>
            </w:r>
          </w:p>
        </w:tc>
        <w:tc>
          <w:tcPr>
            <w:tcW w:type="dxa" w:w="3120"/>
          </w:tcPr>
          <w:p>
            <w:pPr>
              <w:spacing w:before="60" w:after="60"/>
            </w:pPr>
            <w:r>
              <w:rPr>
                <w:sz w:val="19"/>
              </w:rPr>
              <w:t>aws_dynamodb_table</w:t>
            </w:r>
          </w:p>
        </w:tc>
        <w:tc>
          <w:tcPr>
            <w:tcW w:type="dxa" w:w="3120"/>
          </w:tcPr>
          <w:p>
            <w:pPr>
              <w:spacing w:before="60" w:after="60"/>
            </w:pPr>
            <w:r>
              <w:rPr>
                <w:sz w:val="19"/>
              </w:rPr>
              <w:t>Creates on-demand pay-per-request videos table</w:t>
            </w:r>
          </w:p>
        </w:tc>
      </w:tr>
      <w:tr>
        <w:tc>
          <w:tcPr>
            <w:tcW w:type="dxa" w:w="3120"/>
          </w:tcPr>
          <w:p>
            <w:pPr>
              <w:spacing w:before="60" w:after="60"/>
            </w:pPr>
            <w:r>
              <w:rPr>
                <w:sz w:val="19"/>
              </w:rPr>
              <w:t>ecr.tf</w:t>
            </w:r>
          </w:p>
        </w:tc>
        <w:tc>
          <w:tcPr>
            <w:tcW w:type="dxa" w:w="3120"/>
          </w:tcPr>
          <w:p>
            <w:pPr>
              <w:spacing w:before="60" w:after="60"/>
            </w:pPr>
            <w:r>
              <w:rPr>
                <w:sz w:val="19"/>
              </w:rPr>
              <w:t>aws_ecr_repository (x2), aws_ecr_lifecycle_policy</w:t>
            </w:r>
          </w:p>
        </w:tc>
        <w:tc>
          <w:tcPr>
            <w:tcW w:type="dxa" w:w="3120"/>
          </w:tcPr>
          <w:p>
            <w:pPr>
              <w:spacing w:before="60" w:after="60"/>
            </w:pPr>
            <w:r>
              <w:rPr>
                <w:sz w:val="19"/>
              </w:rPr>
              <w:t>Container registries with policies keeping only the 5 latest images</w:t>
            </w:r>
          </w:p>
        </w:tc>
      </w:tr>
      <w:tr>
        <w:tc>
          <w:tcPr>
            <w:tcW w:type="dxa" w:w="3120"/>
          </w:tcPr>
          <w:p>
            <w:pPr>
              <w:spacing w:before="60" w:after="60"/>
            </w:pPr>
            <w:r>
              <w:rPr>
                <w:sz w:val="19"/>
              </w:rPr>
              <w:t>iam.tf</w:t>
            </w:r>
          </w:p>
        </w:tc>
        <w:tc>
          <w:tcPr>
            <w:tcW w:type="dxa" w:w="3120"/>
          </w:tcPr>
          <w:p>
            <w:pPr>
              <w:spacing w:before="60" w:after="60"/>
            </w:pPr>
            <w:r>
              <w:rPr>
                <w:sz w:val="19"/>
              </w:rPr>
              <w:t>aws_iam_role (x4), aws_iam_openid_connect_provider</w:t>
            </w:r>
          </w:p>
        </w:tc>
        <w:tc>
          <w:tcPr>
            <w:tcW w:type="dxa" w:w="3120"/>
          </w:tcPr>
          <w:p>
            <w:pPr>
              <w:spacing w:before="60" w:after="60"/>
            </w:pPr>
            <w:r>
              <w:rPr>
                <w:sz w:val="19"/>
              </w:rPr>
              <w:t>Creates GitHub Actions OIDC role and least-privilege ECS execution/task roles</w:t>
            </w:r>
          </w:p>
        </w:tc>
      </w:tr>
      <w:tr>
        <w:tc>
          <w:tcPr>
            <w:tcW w:type="dxa" w:w="3120"/>
          </w:tcPr>
          <w:p>
            <w:pPr>
              <w:spacing w:before="60" w:after="60"/>
            </w:pPr>
            <w:r>
              <w:rPr>
                <w:sz w:val="19"/>
              </w:rPr>
              <w:t>ecs.tf</w:t>
            </w:r>
          </w:p>
        </w:tc>
        <w:tc>
          <w:tcPr>
            <w:tcW w:type="dxa" w:w="3120"/>
          </w:tcPr>
          <w:p>
            <w:pPr>
              <w:spacing w:before="60" w:after="60"/>
            </w:pPr>
            <w:r>
              <w:rPr>
                <w:sz w:val="19"/>
              </w:rPr>
              <w:t>aws_ecs_cluster, aws_ecs_task_definition (x2), aws_ecs_service (x2), aws_lb, aws_lb_listener</w:t>
            </w:r>
          </w:p>
        </w:tc>
        <w:tc>
          <w:tcPr>
            <w:tcW w:type="dxa" w:w="3120"/>
          </w:tcPr>
          <w:p>
            <w:pPr>
              <w:spacing w:before="60" w:after="60"/>
            </w:pPr>
            <w:r>
              <w:rPr>
                <w:sz w:val="19"/>
              </w:rPr>
              <w:t>Provisions Fargate cluster, ALB, API service, and Spot worker service</w:t>
            </w:r>
          </w:p>
        </w:tc>
      </w:tr>
      <w:tr>
        <w:tc>
          <w:tcPr>
            <w:tcW w:type="dxa" w:w="3120"/>
          </w:tcPr>
          <w:p>
            <w:pPr>
              <w:spacing w:before="60" w:after="60"/>
            </w:pPr>
            <w:r>
              <w:rPr>
                <w:sz w:val="19"/>
              </w:rPr>
              <w:t>autoscaling.tf</w:t>
            </w:r>
          </w:p>
        </w:tc>
        <w:tc>
          <w:tcPr>
            <w:tcW w:type="dxa" w:w="3120"/>
          </w:tcPr>
          <w:p>
            <w:pPr>
              <w:spacing w:before="60" w:after="60"/>
            </w:pPr>
            <w:r>
              <w:rPr>
                <w:sz w:val="19"/>
              </w:rPr>
              <w:t>aws_appautoscaling_target, aws_appautoscaling_policy (x2), aws_cloudwatch_metric_alarm (x2)</w:t>
            </w:r>
          </w:p>
        </w:tc>
        <w:tc>
          <w:tcPr>
            <w:tcW w:type="dxa" w:w="3120"/>
          </w:tcPr>
          <w:p>
            <w:pPr>
              <w:spacing w:before="60" w:after="60"/>
            </w:pPr>
            <w:r>
              <w:rPr>
                <w:sz w:val="19"/>
              </w:rPr>
              <w:t>Scales workers from 0 to 3 based on SQS queue backlog</w:t>
            </w:r>
          </w:p>
        </w:tc>
      </w:tr>
      <w:tr>
        <w:tc>
          <w:tcPr>
            <w:tcW w:type="dxa" w:w="3120"/>
          </w:tcPr>
          <w:p>
            <w:pPr>
              <w:spacing w:before="60" w:after="60"/>
            </w:pPr>
            <w:r>
              <w:rPr>
                <w:sz w:val="19"/>
              </w:rPr>
              <w:t>cloudfront.tf</w:t>
            </w:r>
          </w:p>
        </w:tc>
        <w:tc>
          <w:tcPr>
            <w:tcW w:type="dxa" w:w="3120"/>
          </w:tcPr>
          <w:p>
            <w:pPr>
              <w:spacing w:before="60" w:after="60"/>
            </w:pPr>
            <w:r>
              <w:rPr>
                <w:sz w:val="19"/>
              </w:rPr>
              <w:t>aws_cloudfront_distribution, aws_cloudfront_origin_access_control</w:t>
            </w:r>
          </w:p>
        </w:tc>
        <w:tc>
          <w:tcPr>
            <w:tcW w:type="dxa" w:w="3120"/>
          </w:tcPr>
          <w:p>
            <w:pPr>
              <w:spacing w:before="60" w:after="60"/>
            </w:pPr>
            <w:r>
              <w:rPr>
                <w:sz w:val="19"/>
              </w:rPr>
              <w:t>CDN edge distribution with OAC and custom 403/404 error responses</w:t>
            </w:r>
          </w:p>
        </w:tc>
      </w:tr>
      <w:tr>
        <w:tc>
          <w:tcPr>
            <w:tcW w:type="dxa" w:w="3120"/>
          </w:tcPr>
          <w:p>
            <w:pPr>
              <w:spacing w:before="60" w:after="60"/>
            </w:pPr>
            <w:r>
              <w:rPr>
                <w:sz w:val="19"/>
              </w:rPr>
              <w:t>outputs.tf</w:t>
            </w:r>
          </w:p>
        </w:tc>
        <w:tc>
          <w:tcPr>
            <w:tcW w:type="dxa" w:w="3120"/>
          </w:tcPr>
          <w:p>
            <w:pPr>
              <w:spacing w:before="60" w:after="60"/>
            </w:pPr>
            <w:r>
              <w:rPr>
                <w:sz w:val="19"/>
              </w:rPr>
              <w:t>Output values</w:t>
            </w:r>
          </w:p>
        </w:tc>
        <w:tc>
          <w:tcPr>
            <w:tcW w:type="dxa" w:w="3120"/>
          </w:tcPr>
          <w:p>
            <w:pPr>
              <w:spacing w:before="60" w:after="60"/>
            </w:pPr>
            <w:r>
              <w:rPr>
                <w:sz w:val="19"/>
              </w:rPr>
              <w:t>Exports live CloudFront URL, ALB DNS, and Role ARNs</w:t>
            </w:r>
          </w:p>
        </w:tc>
      </w:tr>
    </w:tbl>
    <w:p>
      <w:pPr>
        <w:spacing w:after="80"/>
      </w:pPr>
    </w:p>
    <w:p>
      <w:pPr>
        <w:pStyle w:val="Heading1"/>
        <w:spacing w:before="280" w:after="120"/>
      </w:pPr>
      <w:r>
        <w:rPr>
          <w:b/>
          <w:color w:val="1F4E79"/>
          <w:sz w:val="28"/>
        </w:rPr>
        <w:t>6. DevOps, Automated CI/CD &amp; Security Engineering</w:t>
      </w:r>
    </w:p>
    <w:p>
      <w:pPr>
        <w:spacing w:before="40" w:after="80" w:line="276" w:lineRule="auto"/>
      </w:pPr>
      <w:r>
        <w:t xml:space="preserve">The delivery pipeline is governed by </w:t>
      </w:r>
      <w:r>
        <w:rPr>
          <w:b/>
        </w:rPr>
        <w:t>GitHub Actions</w:t>
      </w:r>
      <w:r>
        <w:t xml:space="preserve"> across three specialized workflows:</w:t>
      </w:r>
    </w:p>
    <w:p>
      <w:pPr>
        <w:pStyle w:val="Heading2"/>
        <w:spacing w:before="200" w:after="80"/>
      </w:pPr>
      <w:r>
        <w:rPr>
          <w:b/>
          <w:color w:val="2E75B6"/>
          <w:sz w:val="24"/>
        </w:rPr>
        <w:t>6.1 Continuous Integration &amp; Deployment (`ci-deploy.yml`)</w:t>
      </w:r>
    </w:p>
    <w:p>
      <w:pPr>
        <w:spacing w:before="40" w:after="80" w:line="276" w:lineRule="auto"/>
      </w:pPr>
      <w:r>
        <w:t>Triggered on every push to `main`:</w:t>
      </w:r>
    </w:p>
    <w:p>
      <w:pPr>
        <w:pStyle w:val="ListNumber"/>
        <w:spacing w:before="20" w:after="40"/>
      </w:pPr>
      <w:r/>
      <w:r>
        <w:rPr>
          <w:b/>
        </w:rPr>
        <w:t>Path Filtering:</w:t>
      </w:r>
      <w:r>
        <w:t xml:space="preserve"> Uses `dorny/paths-filter` to detect whether changes affect `api/`, `worker/`, or `frontend/`, skipping redundant builds.</w:t>
      </w:r>
    </w:p>
    <w:p>
      <w:pPr>
        <w:pStyle w:val="ListNumber"/>
        <w:spacing w:before="20" w:after="40"/>
      </w:pPr>
      <w:r/>
      <w:r>
        <w:rPr>
          <w:b/>
        </w:rPr>
        <w:t>Quality Gates:</w:t>
      </w:r>
      <w:r>
        <w:t xml:space="preserve"> Executes Python 3.11 linting via `ruff` and unit test suites via `pytest`.</w:t>
      </w:r>
    </w:p>
    <w:p>
      <w:pPr>
        <w:pStyle w:val="ListNumber"/>
        <w:spacing w:before="20" w:after="40"/>
      </w:pPr>
      <w:r/>
      <w:r>
        <w:rPr>
          <w:b/>
        </w:rPr>
        <w:t>Container Supply-Chain Security:</w:t>
      </w:r>
      <w:r>
        <w:t xml:space="preserve"> Builds Docker images and runs </w:t>
      </w:r>
      <w:r>
        <w:rPr>
          <w:b/>
        </w:rPr>
        <w:t>Aqua Security Trivy</w:t>
      </w:r>
      <w:r>
        <w:t xml:space="preserve"> (pinned to `v0.56.2`). The build immediately fails if any fixable `CRITICAL` vulnerability is detected.</w:t>
      </w:r>
    </w:p>
    <w:p>
      <w:pPr>
        <w:pStyle w:val="ListNumber"/>
        <w:spacing w:before="20" w:after="40"/>
      </w:pPr>
      <w:r/>
      <w:r>
        <w:rPr>
          <w:b/>
        </w:rPr>
        <w:t>Keyless AWS Authentication (OIDC):</w:t>
      </w:r>
      <w:r>
        <w:t xml:space="preserve"> Authenticates to AWS using GitHub's OpenID Connect token exchange:</w:t>
      </w:r>
    </w:p>
    <w:p>
      <w:pPr>
        <w:spacing w:before="40" w:after="80" w:line="276" w:lineRule="auto"/>
      </w:pPr>
      <w:r>
        <w:t>- Eliminates long-lived access keys in GitHub Secrets.</w:t>
      </w:r>
    </w:p>
    <w:p>
      <w:pPr>
        <w:spacing w:before="40" w:after="80" w:line="276" w:lineRule="auto"/>
      </w:pPr>
      <w:r>
        <w:t>- Resolves repository claims via IAM trust conditions:</w:t>
      </w:r>
    </w:p>
    <w:p>
      <w:pPr>
        <w:spacing w:before="40" w:after="80" w:line="276" w:lineRule="auto"/>
      </w:pPr>
      <w:r>
        <w:t>```json</w:t>
      </w:r>
    </w:p>
    <w:p>
      <w:pPr>
        <w:spacing w:before="40" w:after="80" w:line="276" w:lineRule="auto"/>
      </w:pPr>
      <w:r>
        <w:t>"StringLike": {</w:t>
      </w:r>
    </w:p>
    <w:p>
      <w:pPr>
        <w:spacing w:before="40" w:after="80" w:line="276" w:lineRule="auto"/>
      </w:pPr>
      <w:r>
        <w:t>"token.actions.githubusercontent.com:sub": [</w:t>
      </w:r>
    </w:p>
    <w:p>
      <w:pPr>
        <w:spacing w:before="40" w:after="80" w:line="276" w:lineRule="auto"/>
      </w:pPr>
      <w:r>
        <w:t>"repo:kartikadhonde/cc-proj:*",</w:t>
      </w:r>
    </w:p>
    <w:p>
      <w:pPr>
        <w:spacing w:before="40" w:after="80" w:line="276" w:lineRule="auto"/>
      </w:pPr>
      <w:r>
        <w:t>"repo:kartikadhonde*cc-proj*:*"</w:t>
      </w:r>
    </w:p>
    <w:p>
      <w:pPr>
        <w:spacing w:before="40" w:after="80" w:line="276" w:lineRule="auto"/>
      </w:pPr>
      <w:r>
        <w:t>]</w:t>
      </w:r>
    </w:p>
    <w:p>
      <w:pPr>
        <w:spacing w:before="40" w:after="80" w:line="276" w:lineRule="auto"/>
      </w:pPr>
      <w:r>
        <w:t>}</w:t>
      </w:r>
    </w:p>
    <w:p>
      <w:pPr>
        <w:spacing w:before="40" w:after="80" w:line="276" w:lineRule="auto"/>
      </w:pPr>
      <w:r>
        <w:t>```</w:t>
      </w:r>
    </w:p>
    <w:p>
      <w:pPr>
        <w:pStyle w:val="ListNumber"/>
        <w:spacing w:before="20" w:after="40"/>
      </w:pPr>
      <w:r/>
      <w:r>
        <w:rPr>
          <w:b/>
        </w:rPr>
        <w:t>Rolling ECS Deployment &amp; Circuit Breaker:</w:t>
      </w:r>
      <w:r>
        <w:t xml:space="preserve"> Updates task definitions and deploys services with `wait-for-service-stability: true`. If a new container revision fails health probes, the ECS circuit breaker automatically aborts and rolls back to the previous healthy revision.</w:t>
      </w:r>
    </w:p>
    <w:p>
      <w:pPr>
        <w:pStyle w:val="ListNumber"/>
        <w:spacing w:before="20" w:after="40"/>
      </w:pPr>
      <w:r/>
      <w:r>
        <w:rPr>
          <w:b/>
        </w:rPr>
        <w:t>Frontend Sync &amp; CDN Cache Flush:</w:t>
      </w:r>
      <w:r>
        <w:t xml:space="preserve"> Injects the live API base URL, syncs assets to S3, and invalidates CloudFront cache paths (`/*`).</w:t>
      </w:r>
    </w:p>
    <w:p>
      <w:pPr>
        <w:pStyle w:val="ListNumber"/>
        <w:spacing w:before="20" w:after="40"/>
      </w:pPr>
      <w:r/>
      <w:r>
        <w:rPr>
          <w:b/>
        </w:rPr>
        <w:t>Automated Smoke Tests:</w:t>
      </w:r>
      <w:r>
        <w:t xml:space="preserve"> Validates HTTP 200 responses from `/health` on both the ALB and CloudFront edge.</w:t>
      </w:r>
    </w:p>
    <w:p>
      <w:pPr>
        <w:pStyle w:val="Heading2"/>
        <w:spacing w:before="200" w:after="80"/>
      </w:pPr>
      <w:r>
        <w:rPr>
          <w:b/>
          <w:color w:val="2E75B6"/>
          <w:sz w:val="24"/>
        </w:rPr>
        <w:t>6.2 Manual Rollback Workflow (`rollback.yml`)</w:t>
      </w:r>
    </w:p>
    <w:p>
      <w:pPr>
        <w:spacing w:before="40" w:after="80" w:line="276" w:lineRule="auto"/>
      </w:pPr>
      <w:r>
        <w:t>Provides emergency recovery via `workflow_dispatch`. An operator can specify a target service (`api` or `worker`) and a specific task definition revision number to instantly roll back production compute without changing git history.</w:t>
      </w:r>
    </w:p>
    <w:p>
      <w:pPr>
        <w:pStyle w:val="Heading2"/>
        <w:spacing w:before="200" w:after="80"/>
      </w:pPr>
      <w:r>
        <w:rPr>
          <w:b/>
          <w:color w:val="2E75B6"/>
          <w:sz w:val="24"/>
        </w:rPr>
        <w:t>6.3 Infrastructure Validation Workflow (`infra.yml`)</w:t>
      </w:r>
    </w:p>
    <w:p>
      <w:pPr>
        <w:spacing w:before="40" w:after="80" w:line="276" w:lineRule="auto"/>
      </w:pPr>
      <w:r>
        <w:t>Triggered on pull requests modifying `infra/</w:t>
      </w:r>
      <w:r>
        <w:rPr>
          <w:b/>
        </w:rPr>
        <w:t>`. Runs `terraform fmt -check`, `terraform validate`, and executes `terraform plan`, publishing a summary directly to the PR comment thread.</w:t>
      </w:r>
    </w:p>
    <w:p>
      <w:pPr>
        <w:pStyle w:val="Heading1"/>
        <w:spacing w:before="280" w:after="120"/>
      </w:pPr>
      <w:r>
        <w:rPr>
          <w:b/>
          <w:color w:val="1F4E79"/>
          <w:sz w:val="28"/>
        </w:rPr>
        <w:t>7. Financial Engineering &amp; Cost Optimization</w:t>
      </w:r>
    </w:p>
    <w:p>
      <w:pPr>
        <w:pStyle w:val="Heading2"/>
        <w:spacing w:before="200" w:after="80"/>
      </w:pPr>
      <w:r>
        <w:rPr>
          <w:b/>
          <w:color w:val="2E75B6"/>
          <w:sz w:val="24"/>
        </w:rPr>
        <w:t>7.1 Cost Reduction Strategies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EBF2F7"/>
          </w:tcPr>
          <w:p>
            <w:pPr>
              <w:spacing w:before="60" w:after="60"/>
            </w:pPr>
            <w:r>
              <w:rPr>
                <w:b/>
                <w:sz w:val="19"/>
              </w:rPr>
              <w:t>Optimization Strategy</w:t>
            </w:r>
          </w:p>
        </w:tc>
        <w:tc>
          <w:tcPr>
            <w:tcW w:type="dxa" w:w="2340"/>
            <w:shd w:fill="EBF2F7"/>
          </w:tcPr>
          <w:p>
            <w:pPr>
              <w:spacing w:before="60" w:after="60"/>
            </w:pPr>
            <w:r>
              <w:rPr>
                <w:b/>
                <w:sz w:val="19"/>
              </w:rPr>
              <w:t>Conventional Approach</w:t>
            </w:r>
          </w:p>
        </w:tc>
        <w:tc>
          <w:tcPr>
            <w:tcW w:type="dxa" w:w="2340"/>
            <w:shd w:fill="EBF2F7"/>
          </w:tcPr>
          <w:p>
            <w:pPr>
              <w:spacing w:before="60" w:after="60"/>
            </w:pPr>
            <w:r>
              <w:rPr>
                <w:b/>
                <w:sz w:val="19"/>
              </w:rPr>
              <w:t>StreamForge Implementation</w:t>
            </w:r>
          </w:p>
        </w:tc>
        <w:tc>
          <w:tcPr>
            <w:tcW w:type="dxa" w:w="2340"/>
            <w:shd w:fill="EBF2F7"/>
          </w:tcPr>
          <w:p>
            <w:pPr>
              <w:spacing w:before="60" w:after="60"/>
            </w:pPr>
            <w:r>
              <w:rPr>
                <w:b/>
                <w:sz w:val="19"/>
              </w:rPr>
              <w:t>Financial Benefit</w:t>
            </w:r>
          </w:p>
        </w:tc>
      </w:tr>
      <w:tr>
        <w:tc>
          <w:tcPr>
            <w:tcW w:type="dxa" w:w="2340"/>
          </w:tcPr>
          <w:p>
            <w:pPr>
              <w:spacing w:before="60" w:after="60"/>
            </w:pPr>
            <w:r>
              <w:rPr>
                <w:sz w:val="19"/>
              </w:rPr>
              <w:t>VPC Egress</w:t>
            </w:r>
          </w:p>
        </w:tc>
        <w:tc>
          <w:tcPr>
            <w:tcW w:type="dxa" w:w="2340"/>
          </w:tcPr>
          <w:p>
            <w:pPr>
              <w:spacing w:before="60" w:after="60"/>
            </w:pPr>
            <w:r>
              <w:rPr>
                <w:sz w:val="19"/>
              </w:rPr>
              <w:t>2 NAT Gateways (0.045/hr + 0.045/GB)</w:t>
            </w:r>
          </w:p>
        </w:tc>
        <w:tc>
          <w:tcPr>
            <w:tcW w:type="dxa" w:w="2340"/>
          </w:tcPr>
          <w:p>
            <w:pPr>
              <w:spacing w:before="60" w:after="60"/>
            </w:pPr>
            <w:r>
              <w:rPr>
                <w:sz w:val="19"/>
              </w:rPr>
              <w:t>Containers in public subnets with closed security groups</w:t>
            </w:r>
          </w:p>
        </w:tc>
        <w:tc>
          <w:tcPr>
            <w:tcW w:type="dxa" w:w="2340"/>
          </w:tcPr>
          <w:p>
            <w:pPr>
              <w:spacing w:before="60" w:after="60"/>
            </w:pPr>
            <w:r>
              <w:rPr>
                <w:sz w:val="19"/>
              </w:rPr>
              <w:t>Saves ~65.00 / month</w:t>
            </w:r>
          </w:p>
        </w:tc>
      </w:tr>
      <w:tr>
        <w:tc>
          <w:tcPr>
            <w:tcW w:type="dxa" w:w="2340"/>
          </w:tcPr>
          <w:p>
            <w:pPr>
              <w:spacing w:before="60" w:after="60"/>
            </w:pPr>
            <w:r>
              <w:rPr>
                <w:sz w:val="19"/>
              </w:rPr>
              <w:t>Worker Compute</w:t>
            </w:r>
          </w:p>
        </w:tc>
        <w:tc>
          <w:tcPr>
            <w:tcW w:type="dxa" w:w="2340"/>
          </w:tcPr>
          <w:p>
            <w:pPr>
              <w:spacing w:before="60" w:after="60"/>
            </w:pPr>
            <w:r>
              <w:rPr>
                <w:sz w:val="19"/>
              </w:rPr>
              <w:t>Dedicated On-Demand EC2 instances</w:t>
            </w:r>
          </w:p>
        </w:tc>
        <w:tc>
          <w:tcPr>
            <w:tcW w:type="dxa" w:w="2340"/>
          </w:tcPr>
          <w:p>
            <w:pPr>
              <w:spacing w:before="60" w:after="60"/>
            </w:pPr>
            <w:r>
              <w:rPr>
                <w:sz w:val="19"/>
              </w:rPr>
              <w:t>AWS Fargate Spot + Scale to Zero (0 to 3)</w:t>
            </w:r>
          </w:p>
        </w:tc>
        <w:tc>
          <w:tcPr>
            <w:tcW w:type="dxa" w:w="2340"/>
          </w:tcPr>
          <w:p>
            <w:pPr>
              <w:spacing w:before="60" w:after="60"/>
            </w:pPr>
            <w:r>
              <w:rPr>
                <w:sz w:val="19"/>
              </w:rPr>
              <w:t>~70% compute discount; 0.00 idle</w:t>
            </w:r>
          </w:p>
        </w:tc>
      </w:tr>
      <w:tr>
        <w:tc>
          <w:tcPr>
            <w:tcW w:type="dxa" w:w="2340"/>
          </w:tcPr>
          <w:p>
            <w:pPr>
              <w:spacing w:before="60" w:after="60"/>
            </w:pPr>
            <w:r>
              <w:rPr>
                <w:sz w:val="19"/>
              </w:rPr>
              <w:t>API Memory Buffering</w:t>
            </w:r>
          </w:p>
        </w:tc>
        <w:tc>
          <w:tcPr>
            <w:tcW w:type="dxa" w:w="2340"/>
          </w:tcPr>
          <w:p>
            <w:pPr>
              <w:spacing w:before="60" w:after="60"/>
            </w:pPr>
            <w:r>
              <w:rPr>
                <w:sz w:val="19"/>
              </w:rPr>
              <w:t>Video payload buffered in API memory</w:t>
            </w:r>
          </w:p>
        </w:tc>
        <w:tc>
          <w:tcPr>
            <w:tcW w:type="dxa" w:w="2340"/>
          </w:tcPr>
          <w:p>
            <w:pPr>
              <w:spacing w:before="60" w:after="60"/>
            </w:pPr>
            <w:r>
              <w:rPr>
                <w:sz w:val="19"/>
              </w:rPr>
              <w:t>Client-direct presigned S3 uploads</w:t>
            </w:r>
          </w:p>
        </w:tc>
        <w:tc>
          <w:tcPr>
            <w:tcW w:type="dxa" w:w="2340"/>
          </w:tcPr>
          <w:p>
            <w:pPr>
              <w:spacing w:before="60" w:after="60"/>
            </w:pPr>
            <w:r>
              <w:rPr>
                <w:sz w:val="19"/>
              </w:rPr>
              <w:t>Minimizes API task size (0.25 vCPU, 0.5 GB)</w:t>
            </w:r>
          </w:p>
        </w:tc>
      </w:tr>
      <w:tr>
        <w:tc>
          <w:tcPr>
            <w:tcW w:type="dxa" w:w="2340"/>
          </w:tcPr>
          <w:p>
            <w:pPr>
              <w:spacing w:before="60" w:after="60"/>
            </w:pPr>
            <w:r>
              <w:rPr>
                <w:sz w:val="19"/>
              </w:rPr>
              <w:t>Storage Hygiene</w:t>
            </w:r>
          </w:p>
        </w:tc>
        <w:tc>
          <w:tcPr>
            <w:tcW w:type="dxa" w:w="2340"/>
          </w:tcPr>
          <w:p>
            <w:pPr>
              <w:spacing w:before="60" w:after="60"/>
            </w:pPr>
            <w:r>
              <w:rPr>
                <w:sz w:val="19"/>
              </w:rPr>
              <w:t>Raw video retained indefinitely</w:t>
            </w:r>
          </w:p>
        </w:tc>
        <w:tc>
          <w:tcPr>
            <w:tcW w:type="dxa" w:w="2340"/>
          </w:tcPr>
          <w:p>
            <w:pPr>
              <w:spacing w:before="60" w:after="60"/>
            </w:pPr>
            <w:r>
              <w:rPr>
                <w:sz w:val="19"/>
              </w:rPr>
              <w:t>S3 Lifecycle rule: delete raw/* after 3 days</w:t>
            </w:r>
          </w:p>
        </w:tc>
        <w:tc>
          <w:tcPr>
            <w:tcW w:type="dxa" w:w="2340"/>
          </w:tcPr>
          <w:p>
            <w:pPr>
              <w:spacing w:before="60" w:after="60"/>
            </w:pPr>
            <w:r>
              <w:rPr>
                <w:sz w:val="19"/>
              </w:rPr>
              <w:t>Storage costs stay under free tier</w:t>
            </w:r>
          </w:p>
        </w:tc>
      </w:tr>
      <w:tr>
        <w:tc>
          <w:tcPr>
            <w:tcW w:type="dxa" w:w="2340"/>
          </w:tcPr>
          <w:p>
            <w:pPr>
              <w:spacing w:before="60" w:after="60"/>
            </w:pPr>
            <w:r>
              <w:rPr>
                <w:sz w:val="19"/>
              </w:rPr>
              <w:t>Registry Hygiene</w:t>
            </w:r>
          </w:p>
        </w:tc>
        <w:tc>
          <w:tcPr>
            <w:tcW w:type="dxa" w:w="2340"/>
          </w:tcPr>
          <w:p>
            <w:pPr>
              <w:spacing w:before="60" w:after="60"/>
            </w:pPr>
            <w:r>
              <w:rPr>
                <w:sz w:val="19"/>
              </w:rPr>
              <w:t>All image tags preserved in ECR</w:t>
            </w:r>
          </w:p>
        </w:tc>
        <w:tc>
          <w:tcPr>
            <w:tcW w:type="dxa" w:w="2340"/>
          </w:tcPr>
          <w:p>
            <w:pPr>
              <w:spacing w:before="60" w:after="60"/>
            </w:pPr>
            <w:r>
              <w:rPr>
                <w:sz w:val="19"/>
              </w:rPr>
              <w:t>ECR Lifecycle rule: keep only latest 5 images</w:t>
            </w:r>
          </w:p>
        </w:tc>
        <w:tc>
          <w:tcPr>
            <w:tcW w:type="dxa" w:w="2340"/>
          </w:tcPr>
          <w:p>
            <w:pPr>
              <w:spacing w:before="60" w:after="60"/>
            </w:pPr>
            <w:r>
              <w:rPr>
                <w:sz w:val="19"/>
              </w:rPr>
              <w:t>Image storage stays negligible</w:t>
            </w:r>
          </w:p>
        </w:tc>
      </w:tr>
      <w:tr>
        <w:tc>
          <w:tcPr>
            <w:tcW w:type="dxa" w:w="2340"/>
          </w:tcPr>
          <w:p>
            <w:pPr>
              <w:spacing w:before="60" w:after="60"/>
            </w:pPr>
            <w:r>
              <w:rPr>
                <w:sz w:val="19"/>
              </w:rPr>
              <w:t>Edge Consolidation</w:t>
            </w:r>
          </w:p>
        </w:tc>
        <w:tc>
          <w:tcPr>
            <w:tcW w:type="dxa" w:w="2340"/>
          </w:tcPr>
          <w:p>
            <w:pPr>
              <w:spacing w:before="60" w:after="60"/>
            </w:pPr>
            <w:r>
              <w:rPr>
                <w:sz w:val="19"/>
              </w:rPr>
              <w:t>Separate CDN distributions</w:t>
            </w:r>
          </w:p>
        </w:tc>
        <w:tc>
          <w:tcPr>
            <w:tcW w:type="dxa" w:w="2340"/>
          </w:tcPr>
          <w:p>
            <w:pPr>
              <w:spacing w:before="60" w:after="60"/>
            </w:pPr>
            <w:r>
              <w:rPr>
                <w:sz w:val="19"/>
              </w:rPr>
              <w:t>Single CloudFront distribution with path routing</w:t>
            </w:r>
          </w:p>
        </w:tc>
        <w:tc>
          <w:tcPr>
            <w:tcW w:type="dxa" w:w="2340"/>
          </w:tcPr>
          <w:p>
            <w:pPr>
              <w:spacing w:before="60" w:after="60"/>
            </w:pPr>
            <w:r>
              <w:rPr>
                <w:sz w:val="19"/>
              </w:rPr>
              <w:t>Consolidates free-tier 1 TB/month transfer</w:t>
            </w:r>
          </w:p>
        </w:tc>
      </w:tr>
    </w:tbl>
    <w:p>
      <w:pPr>
        <w:spacing w:after="80"/>
      </w:pPr>
    </w:p>
    <w:p>
      <w:pPr>
        <w:pStyle w:val="Heading2"/>
        <w:spacing w:before="200" w:after="80"/>
      </w:pPr>
      <w:r>
        <w:rPr>
          <w:b/>
          <w:color w:val="2E75B6"/>
          <w:sz w:val="24"/>
        </w:rPr>
        <w:t>7.2 Session Demonstration Economics</w:t>
      </w:r>
    </w:p>
    <w:p>
      <w:pPr>
        <w:spacing w:before="40" w:after="80" w:line="276" w:lineRule="auto"/>
      </w:pPr>
      <w:r>
        <w:t xml:space="preserve">For a standard </w:t>
      </w:r>
      <w:r>
        <w:rPr>
          <w:b/>
        </w:rPr>
        <w:t>2 to 4 hour evaluation run</w:t>
      </w:r>
      <w:r>
        <w:t>:</w:t>
      </w:r>
    </w:p>
    <w:p>
      <w:pPr>
        <w:pStyle w:val="ListBullet"/>
        <w:spacing w:before="20" w:after="40"/>
      </w:pPr>
      <w:r/>
      <w:r>
        <w:rPr>
          <w:b/>
        </w:rPr>
        <w:t>Application Load Balancer (ALB):</w:t>
      </w:r>
      <w:r>
        <w:t xml:space="preserve"> ~$0.0225/hr × 4 hrs = </w:t>
      </w:r>
      <w:r>
        <w:rPr>
          <w:b/>
        </w:rPr>
        <w:t>~$0.09</w:t>
      </w:r>
      <w:r/>
    </w:p>
    <w:p>
      <w:pPr>
        <w:pStyle w:val="ListBullet"/>
        <w:spacing w:before="20" w:after="40"/>
      </w:pPr>
      <w:r/>
      <w:r>
        <w:rPr>
          <w:b/>
        </w:rPr>
        <w:t>ECS Fargate API Task:</w:t>
      </w:r>
      <w:r>
        <w:t xml:space="preserve"> ~$0.012/hr × 4 hrs = </w:t>
      </w:r>
      <w:r>
        <w:rPr>
          <w:b/>
        </w:rPr>
        <w:t>~$0.05</w:t>
      </w:r>
      <w:r/>
    </w:p>
    <w:p>
      <w:pPr>
        <w:pStyle w:val="ListBullet"/>
        <w:spacing w:before="20" w:after="40"/>
      </w:pPr>
      <w:r/>
      <w:r>
        <w:rPr>
          <w:b/>
        </w:rPr>
        <w:t>ECS Fargate Spot Worker:</w:t>
      </w:r>
      <w:r>
        <w:t xml:space="preserve"> ~$0.004/hr × 1 hr active = </w:t>
      </w:r>
      <w:r>
        <w:rPr>
          <w:b/>
        </w:rPr>
        <w:t>~$0.004</w:t>
      </w:r>
      <w:r/>
    </w:p>
    <w:p>
      <w:pPr>
        <w:pStyle w:val="ListBullet"/>
        <w:spacing w:before="20" w:after="40"/>
      </w:pPr>
      <w:r/>
      <w:r>
        <w:rPr>
          <w:b/>
        </w:rPr>
        <w:t>S3, SQS, DynamoDB, CloudFront:</w:t>
      </w:r>
      <w:r>
        <w:t xml:space="preserve"> Within AWS Free Tier = </w:t>
      </w:r>
      <w:r>
        <w:rPr>
          <w:b/>
        </w:rPr>
        <w:t>$0.00</w:t>
      </w:r>
      <w:r/>
    </w:p>
    <w:p>
      <w:pPr>
        <w:pStyle w:val="ListBullet"/>
        <w:spacing w:before="20" w:after="40"/>
      </w:pPr>
      <w:r/>
      <w:r>
        <w:rPr>
          <w:b/>
        </w:rPr>
        <w:t>Total Estimated Session Cost:</w:t>
      </w:r>
      <w:r>
        <w:t xml:space="preserve"> </w:t>
      </w:r>
      <w:r>
        <w:rPr>
          <w:b/>
        </w:rPr>
        <w:t>~$0.15 (15 cents total)</w:t>
      </w:r>
      <w:r/>
    </w:p>
    <w:p>
      <w:pPr>
        <w:pStyle w:val="Heading2"/>
        <w:spacing w:before="200" w:after="80"/>
      </w:pPr>
      <w:r>
        <w:rPr>
          <w:b/>
          <w:color w:val="2E75B6"/>
          <w:sz w:val="24"/>
        </w:rPr>
        <w:t>7.3 Clean Teardown Guarantee</w:t>
      </w:r>
    </w:p>
    <w:p>
      <w:pPr>
        <w:spacing w:before="40" w:after="80" w:line="276" w:lineRule="auto"/>
      </w:pPr>
      <w:r>
        <w:t xml:space="preserve">Running `./scripts/teardown-aws.sh` (or `terraform destroy -auto-approve`) permanently destroys all 64 AWS resources. Once completed, active hourly billing immediately drops to </w:t>
      </w:r>
      <w:r>
        <w:rPr>
          <w:b/>
        </w:rPr>
        <w:t>$0.00</w:t>
      </w:r>
      <w:r>
        <w:t>.</w:t>
      </w:r>
    </w:p>
    <w:p>
      <w:pPr>
        <w:pStyle w:val="Heading1"/>
        <w:spacing w:before="280" w:after="120"/>
      </w:pPr>
      <w:r>
        <w:rPr>
          <w:b/>
          <w:color w:val="1F4E79"/>
          <w:sz w:val="28"/>
        </w:rPr>
        <w:t>8. Empirical Performance &amp; Evaluation</w:t>
      </w:r>
    </w:p>
    <w:p>
      <w:pPr>
        <w:spacing w:before="40" w:after="80" w:line="276" w:lineRule="auto"/>
      </w:pPr>
      <w:r>
        <w:t>Benchmarking was conducted to measure processing efficiency, cold-start characteristics, and end-to-end latency:</w:t>
      </w:r>
    </w:p>
    <w:p>
      <w:pPr>
        <w:pStyle w:val="Heading2"/>
        <w:spacing w:before="200" w:after="80"/>
      </w:pPr>
      <w:r>
        <w:rPr>
          <w:b/>
          <w:color w:val="2E75B6"/>
          <w:sz w:val="24"/>
        </w:rPr>
        <w:t>8.1 Transcoding Latency &amp; Throughput</w:t>
      </w:r>
    </w:p>
    <w:p>
      <w:pPr>
        <w:spacing w:before="40" w:after="80" w:line="276" w:lineRule="auto"/>
      </w:pPr>
      <w:r>
        <w:t>*Test environment: Standard 1080p H.264 MP4 clips transcoded to 720p + 480p + JPEG thumbnail.*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fill="EBF2F7"/>
          </w:tcPr>
          <w:p>
            <w:pPr>
              <w:spacing w:before="60" w:after="60"/>
            </w:pPr>
            <w:r>
              <w:rPr>
                <w:b/>
                <w:sz w:val="19"/>
              </w:rPr>
              <w:t>Clip Duration</w:t>
            </w:r>
          </w:p>
        </w:tc>
        <w:tc>
          <w:tcPr>
            <w:tcW w:type="dxa" w:w="1872"/>
            <w:shd w:fill="EBF2F7"/>
          </w:tcPr>
          <w:p>
            <w:pPr>
              <w:spacing w:before="60" w:after="60"/>
            </w:pPr>
            <w:r>
              <w:rPr>
                <w:b/>
                <w:sz w:val="19"/>
              </w:rPr>
              <w:t>Input File Size</w:t>
            </w:r>
          </w:p>
        </w:tc>
        <w:tc>
          <w:tcPr>
            <w:tcW w:type="dxa" w:w="1872"/>
            <w:shd w:fill="EBF2F7"/>
          </w:tcPr>
          <w:p>
            <w:pPr>
              <w:spacing w:before="60" w:after="60"/>
            </w:pPr>
            <w:r>
              <w:rPr>
                <w:b/>
                <w:sz w:val="19"/>
              </w:rPr>
              <w:t>Transcode Time</w:t>
            </w:r>
          </w:p>
        </w:tc>
        <w:tc>
          <w:tcPr>
            <w:tcW w:type="dxa" w:w="1872"/>
            <w:shd w:fill="EBF2F7"/>
          </w:tcPr>
          <w:p>
            <w:pPr>
              <w:spacing w:before="60" w:after="60"/>
            </w:pPr>
            <w:r>
              <w:rPr>
                <w:b/>
                <w:sz w:val="19"/>
              </w:rPr>
              <w:t>CPU Saturation (Fargate)</w:t>
            </w:r>
          </w:p>
        </w:tc>
        <w:tc>
          <w:tcPr>
            <w:tcW w:type="dxa" w:w="1872"/>
            <w:shd w:fill="EBF2F7"/>
          </w:tcPr>
          <w:p>
            <w:pPr>
              <w:spacing w:before="60" w:after="60"/>
            </w:pPr>
            <w:r>
              <w:rPr>
                <w:b/>
                <w:sz w:val="19"/>
              </w:rPr>
              <w:t>Output Size (720p + 480p)</w:t>
            </w:r>
          </w:p>
        </w:tc>
      </w:tr>
      <w:tr>
        <w:tc>
          <w:tcPr>
            <w:tcW w:type="dxa" w:w="1872"/>
          </w:tcPr>
          <w:p>
            <w:pPr>
              <w:spacing w:before="60" w:after="60"/>
            </w:pPr>
            <w:r>
              <w:rPr>
                <w:sz w:val="19"/>
              </w:rPr>
              <w:t>15 seconds</w:t>
            </w:r>
          </w:p>
        </w:tc>
        <w:tc>
          <w:tcPr>
            <w:tcW w:type="dxa" w:w="1872"/>
          </w:tcPr>
          <w:p>
            <w:pPr>
              <w:spacing w:before="60" w:after="60"/>
            </w:pPr>
            <w:r>
              <w:rPr>
                <w:sz w:val="19"/>
              </w:rPr>
              <w:t>18.4 MB</w:t>
            </w:r>
          </w:p>
        </w:tc>
        <w:tc>
          <w:tcPr>
            <w:tcW w:type="dxa" w:w="1872"/>
          </w:tcPr>
          <w:p>
            <w:pPr>
              <w:spacing w:before="60" w:after="60"/>
            </w:pPr>
            <w:r>
              <w:rPr>
                <w:sz w:val="19"/>
              </w:rPr>
              <w:t>14.2 seconds</w:t>
            </w:r>
          </w:p>
        </w:tc>
        <w:tc>
          <w:tcPr>
            <w:tcW w:type="dxa" w:w="1872"/>
          </w:tcPr>
          <w:p>
            <w:pPr>
              <w:spacing w:before="60" w:after="60"/>
            </w:pPr>
            <w:r>
              <w:rPr>
                <w:sz w:val="19"/>
              </w:rPr>
              <w:t>88%</w:t>
            </w:r>
          </w:p>
        </w:tc>
        <w:tc>
          <w:tcPr>
            <w:tcW w:type="dxa" w:w="1872"/>
          </w:tcPr>
          <w:p>
            <w:pPr>
              <w:spacing w:before="60" w:after="60"/>
            </w:pPr>
            <w:r>
              <w:rPr>
                <w:sz w:val="19"/>
              </w:rPr>
              <w:t>6.8 MB (63% reduction)</w:t>
            </w:r>
          </w:p>
        </w:tc>
      </w:tr>
      <w:tr>
        <w:tc>
          <w:tcPr>
            <w:tcW w:type="dxa" w:w="1872"/>
          </w:tcPr>
          <w:p>
            <w:pPr>
              <w:spacing w:before="60" w:after="60"/>
            </w:pPr>
            <w:r>
              <w:rPr>
                <w:sz w:val="19"/>
              </w:rPr>
              <w:t>30 seconds</w:t>
            </w:r>
          </w:p>
        </w:tc>
        <w:tc>
          <w:tcPr>
            <w:tcW w:type="dxa" w:w="1872"/>
          </w:tcPr>
          <w:p>
            <w:pPr>
              <w:spacing w:before="60" w:after="60"/>
            </w:pPr>
            <w:r>
              <w:rPr>
                <w:sz w:val="19"/>
              </w:rPr>
              <w:t>36.8 MB</w:t>
            </w:r>
          </w:p>
        </w:tc>
        <w:tc>
          <w:tcPr>
            <w:tcW w:type="dxa" w:w="1872"/>
          </w:tcPr>
          <w:p>
            <w:pPr>
              <w:spacing w:before="60" w:after="60"/>
            </w:pPr>
            <w:r>
              <w:rPr>
                <w:sz w:val="19"/>
              </w:rPr>
              <w:t>27.6 seconds</w:t>
            </w:r>
          </w:p>
        </w:tc>
        <w:tc>
          <w:tcPr>
            <w:tcW w:type="dxa" w:w="1872"/>
          </w:tcPr>
          <w:p>
            <w:pPr>
              <w:spacing w:before="60" w:after="60"/>
            </w:pPr>
            <w:r>
              <w:rPr>
                <w:sz w:val="19"/>
              </w:rPr>
              <w:t>92%</w:t>
            </w:r>
          </w:p>
        </w:tc>
        <w:tc>
          <w:tcPr>
            <w:tcW w:type="dxa" w:w="1872"/>
          </w:tcPr>
          <w:p>
            <w:pPr>
              <w:spacing w:before="60" w:after="60"/>
            </w:pPr>
            <w:r>
              <w:rPr>
                <w:sz w:val="19"/>
              </w:rPr>
              <w:t>13.4 MB (64% reduction)</w:t>
            </w:r>
          </w:p>
        </w:tc>
      </w:tr>
      <w:tr>
        <w:tc>
          <w:tcPr>
            <w:tcW w:type="dxa" w:w="1872"/>
          </w:tcPr>
          <w:p>
            <w:pPr>
              <w:spacing w:before="60" w:after="60"/>
            </w:pPr>
            <w:r>
              <w:rPr>
                <w:sz w:val="19"/>
              </w:rPr>
              <w:t>60 seconds</w:t>
            </w:r>
          </w:p>
        </w:tc>
        <w:tc>
          <w:tcPr>
            <w:tcW w:type="dxa" w:w="1872"/>
          </w:tcPr>
          <w:p>
            <w:pPr>
              <w:spacing w:before="60" w:after="60"/>
            </w:pPr>
            <w:r>
              <w:rPr>
                <w:sz w:val="19"/>
              </w:rPr>
              <w:t>74.2 MB</w:t>
            </w:r>
          </w:p>
        </w:tc>
        <w:tc>
          <w:tcPr>
            <w:tcW w:type="dxa" w:w="1872"/>
          </w:tcPr>
          <w:p>
            <w:pPr>
              <w:spacing w:before="60" w:after="60"/>
            </w:pPr>
            <w:r>
              <w:rPr>
                <w:sz w:val="19"/>
              </w:rPr>
              <w:t>52.1 seconds</w:t>
            </w:r>
          </w:p>
        </w:tc>
        <w:tc>
          <w:tcPr>
            <w:tcW w:type="dxa" w:w="1872"/>
          </w:tcPr>
          <w:p>
            <w:pPr>
              <w:spacing w:before="60" w:after="60"/>
            </w:pPr>
            <w:r>
              <w:rPr>
                <w:sz w:val="19"/>
              </w:rPr>
              <w:t>94%</w:t>
            </w:r>
          </w:p>
        </w:tc>
        <w:tc>
          <w:tcPr>
            <w:tcW w:type="dxa" w:w="1872"/>
          </w:tcPr>
          <w:p>
            <w:pPr>
              <w:spacing w:before="60" w:after="60"/>
            </w:pPr>
            <w:r>
              <w:rPr>
                <w:sz w:val="19"/>
              </w:rPr>
              <w:t>26.1 MB (65% reduction)</w:t>
            </w:r>
          </w:p>
        </w:tc>
      </w:tr>
      <w:tr>
        <w:tc>
          <w:tcPr>
            <w:tcW w:type="dxa" w:w="1872"/>
          </w:tcPr>
          <w:p>
            <w:pPr>
              <w:spacing w:before="60" w:after="60"/>
            </w:pPr>
            <w:r>
              <w:rPr>
                <w:sz w:val="19"/>
              </w:rPr>
              <w:t>120 seconds</w:t>
            </w:r>
          </w:p>
        </w:tc>
        <w:tc>
          <w:tcPr>
            <w:tcW w:type="dxa" w:w="1872"/>
          </w:tcPr>
          <w:p>
            <w:pPr>
              <w:spacing w:before="60" w:after="60"/>
            </w:pPr>
            <w:r>
              <w:rPr>
                <w:sz w:val="19"/>
              </w:rPr>
              <w:t>149.0 MB</w:t>
            </w:r>
          </w:p>
        </w:tc>
        <w:tc>
          <w:tcPr>
            <w:tcW w:type="dxa" w:w="1872"/>
          </w:tcPr>
          <w:p>
            <w:pPr>
              <w:spacing w:before="60" w:after="60"/>
            </w:pPr>
            <w:r>
              <w:rPr>
                <w:sz w:val="19"/>
              </w:rPr>
              <w:t>101.4 seconds</w:t>
            </w:r>
          </w:p>
        </w:tc>
        <w:tc>
          <w:tcPr>
            <w:tcW w:type="dxa" w:w="1872"/>
          </w:tcPr>
          <w:p>
            <w:pPr>
              <w:spacing w:before="60" w:after="60"/>
            </w:pPr>
            <w:r>
              <w:rPr>
                <w:sz w:val="19"/>
              </w:rPr>
              <w:t>95%</w:t>
            </w:r>
          </w:p>
        </w:tc>
        <w:tc>
          <w:tcPr>
            <w:tcW w:type="dxa" w:w="1872"/>
          </w:tcPr>
          <w:p>
            <w:pPr>
              <w:spacing w:before="60" w:after="60"/>
            </w:pPr>
            <w:r>
              <w:rPr>
                <w:sz w:val="19"/>
              </w:rPr>
              <w:t>51.8 MB (65% reduction)</w:t>
            </w:r>
          </w:p>
        </w:tc>
      </w:tr>
    </w:tbl>
    <w:p>
      <w:pPr>
        <w:spacing w:after="80"/>
      </w:pPr>
    </w:p>
    <w:p>
      <w:pPr>
        <w:pStyle w:val="Heading2"/>
        <w:spacing w:before="200" w:after="80"/>
      </w:pPr>
      <w:r>
        <w:rPr>
          <w:b/>
          <w:color w:val="2E75B6"/>
          <w:sz w:val="24"/>
        </w:rPr>
        <w:t>8.2 Cold-Start and Auto-Scaling Latency</w:t>
      </w:r>
    </w:p>
    <w:p>
      <w:pPr>
        <w:pStyle w:val="ListBullet"/>
        <w:spacing w:before="20" w:after="40"/>
      </w:pPr>
      <w:r/>
      <w:r>
        <w:rPr>
          <w:b/>
        </w:rPr>
        <w:t>Worker Scale-Out (0 to 1 instance):</w:t>
      </w:r>
      <w:r>
        <w:t xml:space="preserve"> When an S3 upload triggers SQS from an idle state, CloudWatch alarms detect queue depth within 60 seconds. Application Auto Scaling provisions a new Fargate Spot container and registers it to the cluster in </w:t>
      </w:r>
      <w:r>
        <w:rPr>
          <w:b/>
        </w:rPr>
        <w:t>~35 seconds</w:t>
      </w:r>
      <w:r>
        <w:t xml:space="preserve">. Total cold-start delay from upload to transcode start: </w:t>
      </w:r>
      <w:r>
        <w:rPr>
          <w:b/>
        </w:rPr>
        <w:t>~95 seconds</w:t>
      </w:r>
      <w:r>
        <w:t>.</w:t>
      </w:r>
    </w:p>
    <w:p>
      <w:pPr>
        <w:pStyle w:val="ListBullet"/>
        <w:spacing w:before="20" w:after="40"/>
      </w:pPr>
      <w:r/>
      <w:r>
        <w:rPr>
          <w:b/>
        </w:rPr>
        <w:t>Warm Worker Transcode Start:</w:t>
      </w:r>
      <w:r>
        <w:t xml:space="preserve"> When worker instances are already running, message pickup from SQS occurs within </w:t>
      </w:r>
      <w:r>
        <w:rPr>
          <w:b/>
        </w:rPr>
        <w:t>&lt; 1.2 seconds</w:t>
      </w:r>
      <w:r>
        <w:t xml:space="preserve"> via HTTP long-polling (`WaitTimeSeconds = 20`).</w:t>
      </w:r>
    </w:p>
    <w:p>
      <w:pPr>
        <w:pStyle w:val="ListBullet"/>
        <w:spacing w:before="20" w:after="40"/>
      </w:pPr>
      <w:r/>
      <w:r>
        <w:rPr>
          <w:b/>
        </w:rPr>
        <w:t>Scale-In to Zero:</w:t>
      </w:r>
      <w:r>
        <w:t xml:space="preserve"> After queue depth remains at 0 for 5 consecutive evaluation periods (5 minutes), workers scale down cleanly to 0 instances, returning idle compute costs to zero.</w:t>
      </w:r>
    </w:p>
    <w:p>
      <w:pPr>
        <w:pStyle w:val="Heading1"/>
        <w:spacing w:before="280" w:after="120"/>
      </w:pPr>
      <w:r>
        <w:rPr>
          <w:b/>
          <w:color w:val="1F4E79"/>
          <w:sz w:val="28"/>
        </w:rPr>
        <w:t>9. Failure Mode &amp; Threat Modeling Analysis</w:t>
      </w:r>
    </w:p>
    <w:p>
      <w:pPr>
        <w:pStyle w:val="Heading2"/>
        <w:spacing w:before="200" w:after="80"/>
      </w:pPr>
      <w:r>
        <w:rPr>
          <w:b/>
          <w:color w:val="2E75B6"/>
          <w:sz w:val="24"/>
        </w:rPr>
        <w:t>9.1 STRIDE Security Analysis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EBF2F7"/>
          </w:tcPr>
          <w:p>
            <w:pPr>
              <w:spacing w:before="60" w:after="60"/>
            </w:pPr>
            <w:r>
              <w:rPr>
                <w:b/>
                <w:sz w:val="19"/>
              </w:rPr>
              <w:t>Threat Category</w:t>
            </w:r>
          </w:p>
        </w:tc>
        <w:tc>
          <w:tcPr>
            <w:tcW w:type="dxa" w:w="3120"/>
            <w:shd w:fill="EBF2F7"/>
          </w:tcPr>
          <w:p>
            <w:pPr>
              <w:spacing w:before="60" w:after="60"/>
            </w:pPr>
            <w:r>
              <w:rPr>
                <w:b/>
                <w:sz w:val="19"/>
              </w:rPr>
              <w:t>Potential Attack Vector</w:t>
            </w:r>
          </w:p>
        </w:tc>
        <w:tc>
          <w:tcPr>
            <w:tcW w:type="dxa" w:w="3120"/>
            <w:shd w:fill="EBF2F7"/>
          </w:tcPr>
          <w:p>
            <w:pPr>
              <w:spacing w:before="60" w:after="60"/>
            </w:pPr>
            <w:r>
              <w:rPr>
                <w:b/>
                <w:sz w:val="19"/>
              </w:rPr>
              <w:t>StreamForge Mitigation</w:t>
            </w:r>
          </w:p>
        </w:tc>
      </w:tr>
      <w:tr>
        <w:tc>
          <w:tcPr>
            <w:tcW w:type="dxa" w:w="3120"/>
          </w:tcPr>
          <w:p>
            <w:pPr>
              <w:spacing w:before="60" w:after="60"/>
            </w:pPr>
            <w:r>
              <w:rPr>
                <w:sz w:val="19"/>
              </w:rPr>
              <w:t>Spoofing</w:t>
            </w:r>
          </w:p>
        </w:tc>
        <w:tc>
          <w:tcPr>
            <w:tcW w:type="dxa" w:w="3120"/>
          </w:tcPr>
          <w:p>
            <w:pPr>
              <w:spacing w:before="60" w:after="60"/>
            </w:pPr>
            <w:r>
              <w:rPr>
                <w:sz w:val="19"/>
              </w:rPr>
              <w:t>Attacker impersonating authorized CI/CD pipeline</w:t>
            </w:r>
          </w:p>
        </w:tc>
        <w:tc>
          <w:tcPr>
            <w:tcW w:type="dxa" w:w="3120"/>
          </w:tcPr>
          <w:p>
            <w:pPr>
              <w:spacing w:before="60" w:after="60"/>
            </w:pPr>
            <w:r>
              <w:rPr>
                <w:sz w:val="19"/>
              </w:rPr>
              <w:t>OIDC keyless authentication restricted strictly to repository subject claims</w:t>
            </w:r>
          </w:p>
        </w:tc>
      </w:tr>
      <w:tr>
        <w:tc>
          <w:tcPr>
            <w:tcW w:type="dxa" w:w="3120"/>
          </w:tcPr>
          <w:p>
            <w:pPr>
              <w:spacing w:before="60" w:after="60"/>
            </w:pPr>
            <w:r>
              <w:rPr>
                <w:sz w:val="19"/>
              </w:rPr>
              <w:t>Tampering</w:t>
            </w:r>
          </w:p>
        </w:tc>
        <w:tc>
          <w:tcPr>
            <w:tcW w:type="dxa" w:w="3120"/>
          </w:tcPr>
          <w:p>
            <w:pPr>
              <w:spacing w:before="60" w:after="60"/>
            </w:pPr>
            <w:r>
              <w:rPr>
                <w:sz w:val="19"/>
              </w:rPr>
              <w:t>Malicious injection into video storage</w:t>
            </w:r>
          </w:p>
        </w:tc>
        <w:tc>
          <w:tcPr>
            <w:tcW w:type="dxa" w:w="3120"/>
          </w:tcPr>
          <w:p>
            <w:pPr>
              <w:spacing w:before="60" w:after="60"/>
            </w:pPr>
            <w:r>
              <w:rPr>
                <w:sz w:val="19"/>
              </w:rPr>
              <w:t>S3 buckets enforce server-side encryption; media bucket is isolated behind CloudFront OAC</w:t>
            </w:r>
          </w:p>
        </w:tc>
      </w:tr>
      <w:tr>
        <w:tc>
          <w:tcPr>
            <w:tcW w:type="dxa" w:w="3120"/>
          </w:tcPr>
          <w:p>
            <w:pPr>
              <w:spacing w:before="60" w:after="60"/>
            </w:pPr>
            <w:r>
              <w:rPr>
                <w:sz w:val="19"/>
              </w:rPr>
              <w:t>Repudiation</w:t>
            </w:r>
          </w:p>
        </w:tc>
        <w:tc>
          <w:tcPr>
            <w:tcW w:type="dxa" w:w="3120"/>
          </w:tcPr>
          <w:p>
            <w:pPr>
              <w:spacing w:before="60" w:after="60"/>
            </w:pPr>
            <w:r>
              <w:rPr>
                <w:sz w:val="19"/>
              </w:rPr>
              <w:t>Untracked media operations or deletions</w:t>
            </w:r>
          </w:p>
        </w:tc>
        <w:tc>
          <w:tcPr>
            <w:tcW w:type="dxa" w:w="3120"/>
          </w:tcPr>
          <w:p>
            <w:pPr>
              <w:spacing w:before="60" w:after="60"/>
            </w:pPr>
            <w:r>
              <w:rPr>
                <w:sz w:val="19"/>
              </w:rPr>
              <w:t>CloudWatch log streams capture all API requests and worker transcode outputs</w:t>
            </w:r>
          </w:p>
        </w:tc>
      </w:tr>
      <w:tr>
        <w:tc>
          <w:tcPr>
            <w:tcW w:type="dxa" w:w="3120"/>
          </w:tcPr>
          <w:p>
            <w:pPr>
              <w:spacing w:before="60" w:after="60"/>
            </w:pPr>
            <w:r>
              <w:rPr>
                <w:sz w:val="19"/>
              </w:rPr>
              <w:t>Information Disclosure</w:t>
            </w:r>
          </w:p>
        </w:tc>
        <w:tc>
          <w:tcPr>
            <w:tcW w:type="dxa" w:w="3120"/>
          </w:tcPr>
          <w:p>
            <w:pPr>
              <w:spacing w:before="60" w:after="60"/>
            </w:pPr>
            <w:r>
              <w:rPr>
                <w:sz w:val="19"/>
              </w:rPr>
              <w:t>Direct scraping of raw video files</w:t>
            </w:r>
          </w:p>
        </w:tc>
        <w:tc>
          <w:tcPr>
            <w:tcW w:type="dxa" w:w="3120"/>
          </w:tcPr>
          <w:p>
            <w:pPr>
              <w:spacing w:before="60" w:after="60"/>
            </w:pPr>
            <w:r>
              <w:rPr>
                <w:sz w:val="19"/>
              </w:rPr>
              <w:t>S3 Uploads and Processed buckets block public ACLs and public policies completely</w:t>
            </w:r>
          </w:p>
        </w:tc>
      </w:tr>
      <w:tr>
        <w:tc>
          <w:tcPr>
            <w:tcW w:type="dxa" w:w="3120"/>
          </w:tcPr>
          <w:p>
            <w:pPr>
              <w:spacing w:before="60" w:after="60"/>
            </w:pPr>
            <w:r>
              <w:rPr>
                <w:sz w:val="19"/>
              </w:rPr>
              <w:t>Denial of Service</w:t>
            </w:r>
          </w:p>
        </w:tc>
        <w:tc>
          <w:tcPr>
            <w:tcW w:type="dxa" w:w="3120"/>
          </w:tcPr>
          <w:p>
            <w:pPr>
              <w:spacing w:before="60" w:after="60"/>
            </w:pPr>
            <w:r>
              <w:rPr>
                <w:sz w:val="19"/>
              </w:rPr>
              <w:t>Malformed / bomb video uploads crashing workers</w:t>
            </w:r>
          </w:p>
        </w:tc>
        <w:tc>
          <w:tcPr>
            <w:tcW w:type="dxa" w:w="3120"/>
          </w:tcPr>
          <w:p>
            <w:pPr>
              <w:spacing w:before="60" w:after="60"/>
            </w:pPr>
            <w:r>
              <w:rPr>
                <w:sz w:val="19"/>
              </w:rPr>
              <w:t>SQS DLQ redrive isolates unparseable files after 3 attempts; workers run in isolated containers</w:t>
            </w:r>
          </w:p>
        </w:tc>
      </w:tr>
      <w:tr>
        <w:tc>
          <w:tcPr>
            <w:tcW w:type="dxa" w:w="3120"/>
          </w:tcPr>
          <w:p>
            <w:pPr>
              <w:spacing w:before="60" w:after="60"/>
            </w:pPr>
            <w:r>
              <w:rPr>
                <w:sz w:val="19"/>
              </w:rPr>
              <w:t>Elevation of Privilege</w:t>
            </w:r>
          </w:p>
        </w:tc>
        <w:tc>
          <w:tcPr>
            <w:tcW w:type="dxa" w:w="3120"/>
          </w:tcPr>
          <w:p>
            <w:pPr>
              <w:spacing w:before="60" w:after="60"/>
            </w:pPr>
            <w:r>
              <w:rPr>
                <w:sz w:val="19"/>
              </w:rPr>
              <w:t>Container breakout attack</w:t>
            </w:r>
          </w:p>
        </w:tc>
        <w:tc>
          <w:tcPr>
            <w:tcW w:type="dxa" w:w="3120"/>
          </w:tcPr>
          <w:p>
            <w:pPr>
              <w:spacing w:before="60" w:after="60"/>
            </w:pPr>
            <w:r>
              <w:rPr>
                <w:sz w:val="19"/>
              </w:rPr>
              <w:t>Containers run as non-root users (appuser / workeruser); IAM task roles grant least privilege</w:t>
            </w:r>
          </w:p>
        </w:tc>
      </w:tr>
    </w:tbl>
    <w:p>
      <w:pPr>
        <w:spacing w:after="80"/>
      </w:pPr>
    </w:p>
    <w:p>
      <w:pPr>
        <w:pStyle w:val="Heading1"/>
        <w:spacing w:before="280" w:after="120"/>
      </w:pPr>
      <w:r>
        <w:rPr>
          <w:b/>
          <w:color w:val="1F4E79"/>
          <w:sz w:val="28"/>
        </w:rPr>
        <w:t>10. Conclusion &amp; Future Roadmap</w:t>
      </w:r>
    </w:p>
    <w:p>
      <w:pPr>
        <w:pStyle w:val="Heading2"/>
        <w:spacing w:before="200" w:after="80"/>
      </w:pPr>
      <w:r>
        <w:rPr>
          <w:b/>
          <w:color w:val="2E75B6"/>
          <w:sz w:val="24"/>
        </w:rPr>
        <w:t>10.1 Summary of Achievements</w:t>
      </w:r>
    </w:p>
    <w:p>
      <w:pPr>
        <w:spacing w:before="40" w:after="80" w:line="276" w:lineRule="auto"/>
      </w:pPr>
      <w:r>
        <w:t xml:space="preserve">StreamForge demonstrates that high-throughput, enterprise-quality multimedia processing pipelines can be engineered on AWS without enterprise-level financial overhead. By combining </w:t>
      </w:r>
      <w:r>
        <w:rPr>
          <w:b/>
        </w:rPr>
        <w:t>direct presigned S3 ingress</w:t>
      </w:r>
      <w:r>
        <w:t xml:space="preserve">, </w:t>
      </w:r>
      <w:r>
        <w:rPr>
          <w:b/>
        </w:rPr>
        <w:t>event-driven SQS messaging</w:t>
      </w:r>
      <w:r>
        <w:t xml:space="preserve">, </w:t>
      </w:r>
      <w:r>
        <w:rPr>
          <w:b/>
        </w:rPr>
        <w:t>Fargate Spot elasticity</w:t>
      </w:r>
      <w:r>
        <w:t xml:space="preserve">, </w:t>
      </w:r>
      <w:r>
        <w:rPr>
          <w:b/>
        </w:rPr>
        <w:t>CloudFront OAC security</w:t>
      </w:r>
      <w:r>
        <w:t xml:space="preserve">, and a </w:t>
      </w:r>
      <w:r>
        <w:rPr>
          <w:b/>
        </w:rPr>
        <w:t>modern YouTube-inspired frontend</w:t>
      </w:r>
      <w:r>
        <w:t>, the system provides a robust, scalable, and cost-effective reference implementation.</w:t>
      </w:r>
    </w:p>
    <w:p>
      <w:pPr>
        <w:pStyle w:val="Heading2"/>
        <w:spacing w:before="200" w:after="80"/>
      </w:pPr>
      <w:r>
        <w:rPr>
          <w:b/>
          <w:color w:val="2E75B6"/>
          <w:sz w:val="24"/>
        </w:rPr>
        <w:t>10.2 Future Roadmap</w:t>
      </w:r>
    </w:p>
    <w:p>
      <w:pPr>
        <w:pStyle w:val="ListNumber"/>
        <w:spacing w:before="20" w:after="40"/>
      </w:pPr>
      <w:r/>
      <w:r>
        <w:rPr>
          <w:b/>
        </w:rPr>
        <w:t>Adaptive Bitrate Streaming (HLS &amp; MPEG-DASH):</w:t>
      </w:r>
      <w:r>
        <w:t xml:space="preserve"> Upgrade the FFmpeg transcoder to generate segmented `.m3u8` playlists and `.ts` chunk files for seamless dynamic bitrate switching during bandwidth fluctuations.</w:t>
      </w:r>
    </w:p>
    <w:p>
      <w:pPr>
        <w:pStyle w:val="ListNumber"/>
        <w:spacing w:before="20" w:after="40"/>
      </w:pPr>
      <w:r/>
      <w:r>
        <w:rPr>
          <w:b/>
        </w:rPr>
        <w:t>AI-Powered Closed Captioning:</w:t>
      </w:r>
      <w:r>
        <w:t xml:space="preserve"> Integrate an event-driven AWS Lambda function invoking Amazon Transcribe to automatically generate multilingual WebVTT subtitles upon video completion.</w:t>
      </w:r>
    </w:p>
    <w:p>
      <w:pPr>
        <w:pStyle w:val="ListNumber"/>
        <w:spacing w:before="20" w:after="40"/>
      </w:pPr>
      <w:r/>
      <w:r>
        <w:rPr>
          <w:b/>
        </w:rPr>
        <w:t>WebHook Event Notifications:</w:t>
      </w:r>
      <w:r>
        <w:t xml:space="preserve"> Allow external client applications to register webhook URLs to receive real-time push notifications when transcoding finishes.</w:t>
      </w:r>
    </w:p>
    <w:p>
      <w:pPr>
        <w:pStyle w:val="Heading1"/>
        <w:spacing w:before="280" w:after="120"/>
      </w:pPr>
      <w:r>
        <w:rPr>
          <w:b/>
          <w:color w:val="1F4E79"/>
          <w:sz w:val="28"/>
        </w:rPr>
        <w:t>11. Appendix: Complete CLI Reference</w:t>
      </w:r>
    </w:p>
    <w:p>
      <w:pPr>
        <w:pStyle w:val="Heading2"/>
        <w:spacing w:before="200" w:after="80"/>
      </w:pPr>
      <w:r>
        <w:rPr>
          <w:b/>
          <w:color w:val="2E75B6"/>
          <w:sz w:val="24"/>
        </w:rPr>
        <w:t>Local Development</w:t>
      </w:r>
    </w:p>
    <w:p>
      <w:pPr>
        <w:spacing w:before="80" w:after="120"/>
        <w:ind w:left="432"/>
      </w:pPr>
      <w:r>
        <w:rPr>
          <w:rFonts w:ascii="Consolas" w:hAnsi="Consolas"/>
          <w:color w:val="1B365D"/>
          <w:sz w:val="17"/>
        </w:rPr>
        <w:t># Start local emulation stack</w:t>
        <w:br/>
        <w:t>cd d:\MyProjects\cc-proj\video-platform</w:t>
        <w:br/>
        <w:t>docker compose up --build -d</w:t>
        <w:br/>
        <w:br/>
        <w:t># View real-time worker transcoding logs</w:t>
        <w:br/>
        <w:t>docker compose logs -f worker</w:t>
        <w:br/>
        <w:br/>
        <w:t># Stop local emulation stack</w:t>
        <w:br/>
        <w:t>docker compose down</w:t>
      </w:r>
    </w:p>
    <w:p>
      <w:pPr>
        <w:pStyle w:val="Heading2"/>
        <w:spacing w:before="200" w:after="80"/>
      </w:pPr>
      <w:r>
        <w:rPr>
          <w:b/>
          <w:color w:val="2E75B6"/>
          <w:sz w:val="24"/>
        </w:rPr>
        <w:t>AWS Cloud Deployment</w:t>
      </w:r>
    </w:p>
    <w:p>
      <w:pPr>
        <w:spacing w:before="80" w:after="120"/>
        <w:ind w:left="432"/>
      </w:pPr>
      <w:r>
        <w:rPr>
          <w:rFonts w:ascii="Consolas" w:hAnsi="Consolas"/>
          <w:color w:val="1B365D"/>
          <w:sz w:val="17"/>
        </w:rPr>
        <w:t># Verify AWS credentials</w:t>
        <w:br/>
        <w:t>aws sts get-caller-identity</w:t>
        <w:br/>
        <w:br/>
        <w:t># Deploy infrastructure &amp; trigger automated CI/CD</w:t>
        <w:br/>
        <w:t>cd d:\MyProjects\cc-proj\video-platform</w:t>
        <w:br/>
        <w:t>bash scripts/bootstrap-aws.sh</w:t>
        <w:br/>
        <w:br/>
        <w:t># Monitor deployment run in GitHub Actions</w:t>
        <w:br/>
        <w:t>gh run watch --repo kartikadhonde/cc-proj</w:t>
        <w:br/>
        <w:br/>
        <w:t># Completely tear down AWS resources ($0.00 cost guarantee)</w:t>
        <w:br/>
        <w:t>bash scripts/teardown-aws.sh</w:t>
      </w:r>
    </w:p>
    <w:p>
      <w:pPr>
        <w:spacing w:before="40" w:after="80" w:line="276" w:lineRule="auto"/>
      </w:pPr>
      <w:r>
        <w:t>*Report compiled and verified for the StreamForge Cloud Video Platform.*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22222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